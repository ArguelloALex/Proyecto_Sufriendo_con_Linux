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322E7" w14:textId="77777777" w:rsidR="00272B15" w:rsidRDefault="00000000">
      <w:pPr>
        <w:pStyle w:val="Ttulo"/>
        <w:jc w:val="center"/>
      </w:pPr>
      <w:r>
        <w:t>Taller de Sistemas Operativos</w:t>
      </w:r>
    </w:p>
    <w:p w14:paraId="062EE22C" w14:textId="2D8B3C96" w:rsidR="00272B15" w:rsidRDefault="00000000">
      <w:pPr>
        <w:pStyle w:val="Ttulo1"/>
        <w:jc w:val="center"/>
      </w:pPr>
      <w:r>
        <w:t>Proyecto: “</w:t>
      </w:r>
      <w:proofErr w:type="spellStart"/>
      <w:r>
        <w:t>Sufriendo</w:t>
      </w:r>
      <w:proofErr w:type="spellEnd"/>
      <w:r>
        <w:t xml:space="preserve"> </w:t>
      </w:r>
      <w:r w:rsidR="00D5193B">
        <w:t xml:space="preserve">y </w:t>
      </w:r>
      <w:proofErr w:type="spellStart"/>
      <w:r w:rsidR="00D5193B">
        <w:t>Aprendiendo</w:t>
      </w:r>
      <w:proofErr w:type="spellEnd"/>
      <w:r w:rsidR="00D5193B">
        <w:t xml:space="preserve"> Con NGINX</w:t>
      </w:r>
      <w:r>
        <w:t>”</w:t>
      </w:r>
    </w:p>
    <w:p w14:paraId="4FA754FA" w14:textId="76B64186" w:rsidR="00272B15" w:rsidRDefault="00000000">
      <w:pPr>
        <w:jc w:val="center"/>
      </w:pPr>
      <w:r>
        <w:rPr>
          <w:b/>
        </w:rPr>
        <w:t>Tecnológico de Estudios Superiores del Oriente del Estado de México (TESOEM)</w:t>
      </w:r>
      <w:r>
        <w:rPr>
          <w:b/>
        </w:rPr>
        <w:br/>
      </w:r>
      <w:r>
        <w:t>Materia: Taller de Sistemas Operativos</w:t>
      </w:r>
      <w:r>
        <w:br/>
        <w:t xml:space="preserve">Profesor: Gustavo </w:t>
      </w:r>
      <w:proofErr w:type="spellStart"/>
      <w:r>
        <w:t>Moisés</w:t>
      </w:r>
      <w:proofErr w:type="spellEnd"/>
      <w:r>
        <w:t xml:space="preserve"> Romero González</w:t>
      </w:r>
      <w:r w:rsidR="00D5193B">
        <w:t xml:space="preserve">                                                                                                      </w:t>
      </w:r>
      <w:proofErr w:type="spellStart"/>
      <w:r w:rsidR="00D5193B">
        <w:t>Semestre</w:t>
      </w:r>
      <w:proofErr w:type="spellEnd"/>
      <w:r w:rsidR="00D5193B">
        <w:t>: Sexto                                                                                                                                                Grupo: 6S12</w:t>
      </w:r>
      <w:r>
        <w:br/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: 2</w:t>
      </w:r>
      <w:r w:rsidR="00D5193B">
        <w:t>5</w:t>
      </w:r>
      <w:r>
        <w:t>/05/2026</w:t>
      </w:r>
      <w:r>
        <w:br/>
      </w:r>
    </w:p>
    <w:p w14:paraId="6173CDFD" w14:textId="77777777" w:rsidR="00272B15" w:rsidRDefault="00000000">
      <w:pPr>
        <w:pStyle w:val="Ttulo1"/>
      </w:pPr>
      <w:r>
        <w:t>Integrantes</w:t>
      </w:r>
    </w:p>
    <w:p w14:paraId="32B25494" w14:textId="77777777" w:rsidR="00272B15" w:rsidRDefault="00000000">
      <w:pPr>
        <w:pStyle w:val="Listaconvietas"/>
      </w:pPr>
      <w:r>
        <w:t>Alexis Osorno Hernández</w:t>
      </w:r>
    </w:p>
    <w:p w14:paraId="7E637A4B" w14:textId="77777777" w:rsidR="00272B15" w:rsidRDefault="00000000">
      <w:pPr>
        <w:pStyle w:val="Listaconvietas"/>
      </w:pPr>
      <w:r>
        <w:t>Alexis Arguello Hernández</w:t>
      </w:r>
    </w:p>
    <w:p w14:paraId="495788DB" w14:textId="77777777" w:rsidR="00272B15" w:rsidRDefault="00000000">
      <w:pPr>
        <w:pStyle w:val="Listaconvietas"/>
      </w:pPr>
      <w:r>
        <w:t>Cinthya Giovana Sampayo Martínez</w:t>
      </w:r>
    </w:p>
    <w:p w14:paraId="3E2A0BE8" w14:textId="77777777" w:rsidR="00272B15" w:rsidRDefault="00000000" w:rsidP="00D5193B">
      <w:pPr>
        <w:pStyle w:val="Ttulo1"/>
      </w:pPr>
      <w:r>
        <w:rPr>
          <w:sz w:val="32"/>
        </w:rPr>
        <w:t>Objetivo General</w:t>
      </w:r>
    </w:p>
    <w:p w14:paraId="6E178EA8" w14:textId="77777777" w:rsidR="00272B15" w:rsidRDefault="00000000" w:rsidP="00D5193B">
      <w:r>
        <w:t>Implementar un servidor web utilizando NGINX y PHP-FPM compilados desde código fuente sobre AlmaLinux 9.7, configurando la comunicación mediante FastCGI y sockets UNIX.</w:t>
      </w:r>
    </w:p>
    <w:p w14:paraId="18C8B8E5" w14:textId="77777777" w:rsidR="00272B15" w:rsidRDefault="00000000" w:rsidP="00D5193B">
      <w:pPr>
        <w:pStyle w:val="Ttulo1"/>
      </w:pPr>
      <w:r>
        <w:rPr>
          <w:sz w:val="32"/>
        </w:rPr>
        <w:t>Objetivos Específicos</w:t>
      </w:r>
    </w:p>
    <w:p w14:paraId="6769F863" w14:textId="1CAF9215" w:rsidR="00D5193B" w:rsidRDefault="00000000" w:rsidP="00D5193B">
      <w:r>
        <w:t>- Instalar y configurar AlmaLinux 9.7.</w:t>
      </w:r>
      <w:r>
        <w:br/>
        <w:t>- Compilar NGINX 1.31.x desde código fuente.</w:t>
      </w:r>
      <w:r>
        <w:br/>
        <w:t>- Configurar servicios SystemD.</w:t>
      </w:r>
      <w:r>
        <w:br/>
        <w:t>- Compilar PHP 8.4.x con PHP-FPM.</w:t>
      </w:r>
      <w:r>
        <w:br/>
        <w:t>- Configurar FastCGI y sockets UNIX.</w:t>
      </w:r>
      <w:r>
        <w:br/>
        <w:t xml:space="preserve">- Validar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con </w:t>
      </w:r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).</w:t>
      </w:r>
    </w:p>
    <w:p w14:paraId="76F7633E" w14:textId="040AB681" w:rsidR="00272B15" w:rsidRDefault="00D5193B" w:rsidP="00D5193B">
      <w:r>
        <w:br w:type="page"/>
      </w:r>
    </w:p>
    <w:p w14:paraId="676AEDF1" w14:textId="77777777" w:rsidR="00272B15" w:rsidRPr="00EA0F6E" w:rsidRDefault="00000000" w:rsidP="00D5193B">
      <w:pPr>
        <w:pStyle w:val="Ttulo1"/>
        <w:rPr>
          <w:rFonts w:ascii="Arial" w:hAnsi="Arial" w:cs="Arial"/>
        </w:rPr>
      </w:pPr>
      <w:r w:rsidRPr="00EA0F6E">
        <w:rPr>
          <w:rFonts w:ascii="Arial" w:hAnsi="Arial" w:cs="Arial"/>
        </w:rPr>
        <w:lastRenderedPageBreak/>
        <w:t>Desarrollo del Proyecto</w:t>
      </w:r>
    </w:p>
    <w:p w14:paraId="67CB7D65" w14:textId="77777777" w:rsidR="00B15EFA" w:rsidRPr="00EA0F6E" w:rsidRDefault="00000000" w:rsidP="00D5193B">
      <w:pPr>
        <w:jc w:val="both"/>
        <w:rPr>
          <w:rFonts w:ascii="Arial" w:hAnsi="Arial" w:cs="Arial"/>
        </w:rPr>
      </w:pPr>
      <w:r w:rsidRPr="00EA0F6E">
        <w:rPr>
          <w:rFonts w:ascii="Arial" w:hAnsi="Arial" w:cs="Arial"/>
        </w:rPr>
        <w:t>Durante el desarrollo de</w:t>
      </w:r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este</w:t>
      </w:r>
      <w:proofErr w:type="spellEnd"/>
      <w:r w:rsidRPr="00EA0F6E">
        <w:rPr>
          <w:rFonts w:ascii="Arial" w:hAnsi="Arial" w:cs="Arial"/>
        </w:rPr>
        <w:t xml:space="preserve"> proyecto se </w:t>
      </w:r>
      <w:proofErr w:type="spellStart"/>
      <w:r w:rsidRPr="00EA0F6E">
        <w:rPr>
          <w:rFonts w:ascii="Arial" w:hAnsi="Arial" w:cs="Arial"/>
        </w:rPr>
        <w:t>instaló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AlmaLinux</w:t>
      </w:r>
      <w:proofErr w:type="spellEnd"/>
      <w:r w:rsidRPr="00EA0F6E">
        <w:rPr>
          <w:rFonts w:ascii="Arial" w:hAnsi="Arial" w:cs="Arial"/>
        </w:rPr>
        <w:t xml:space="preserve"> 9.7 </w:t>
      </w:r>
      <w:proofErr w:type="spellStart"/>
      <w:r w:rsidRPr="00EA0F6E">
        <w:rPr>
          <w:rFonts w:ascii="Arial" w:hAnsi="Arial" w:cs="Arial"/>
        </w:rPr>
        <w:t>en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una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memoria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Usb</w:t>
      </w:r>
      <w:proofErr w:type="spellEnd"/>
      <w:r w:rsidR="00D5193B" w:rsidRPr="00EA0F6E">
        <w:rPr>
          <w:rFonts w:ascii="Arial" w:hAnsi="Arial" w:cs="Arial"/>
        </w:rPr>
        <w:t xml:space="preserve"> de 256G y lo </w:t>
      </w:r>
      <w:proofErr w:type="spellStart"/>
      <w:r w:rsidR="00D5193B" w:rsidRPr="00EA0F6E">
        <w:rPr>
          <w:rFonts w:ascii="Arial" w:hAnsi="Arial" w:cs="Arial"/>
        </w:rPr>
        <w:t>corrimos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en</w:t>
      </w:r>
      <w:proofErr w:type="spellEnd"/>
      <w:r w:rsidRPr="00EA0F6E">
        <w:rPr>
          <w:rFonts w:ascii="Arial" w:hAnsi="Arial" w:cs="Arial"/>
        </w:rPr>
        <w:t xml:space="preserve"> VirtualBox.</w:t>
      </w:r>
      <w:r w:rsidR="00D5193B" w:rsidRPr="00EA0F6E">
        <w:rPr>
          <w:rFonts w:ascii="Arial" w:hAnsi="Arial" w:cs="Arial"/>
        </w:rPr>
        <w:t xml:space="preserve"> Una </w:t>
      </w:r>
      <w:proofErr w:type="spellStart"/>
      <w:r w:rsidR="00D5193B" w:rsidRPr="00EA0F6E">
        <w:rPr>
          <w:rFonts w:ascii="Arial" w:hAnsi="Arial" w:cs="Arial"/>
        </w:rPr>
        <w:t>vez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instalado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todo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procedimos</w:t>
      </w:r>
      <w:proofErr w:type="spellEnd"/>
      <w:r w:rsidR="00D5193B" w:rsidRPr="00EA0F6E">
        <w:rPr>
          <w:rFonts w:ascii="Arial" w:hAnsi="Arial" w:cs="Arial"/>
        </w:rPr>
        <w:t xml:space="preserve"> a </w:t>
      </w:r>
      <w:proofErr w:type="spellStart"/>
      <w:r w:rsidR="00D5193B" w:rsidRPr="00EA0F6E">
        <w:rPr>
          <w:rFonts w:ascii="Arial" w:hAnsi="Arial" w:cs="Arial"/>
        </w:rPr>
        <w:t>configurar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nuestra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maquina</w:t>
      </w:r>
      <w:proofErr w:type="spellEnd"/>
      <w:r w:rsidR="00D5193B" w:rsidRPr="00EA0F6E">
        <w:rPr>
          <w:rFonts w:ascii="Arial" w:hAnsi="Arial" w:cs="Arial"/>
        </w:rPr>
        <w:t xml:space="preserve"> virtual de la </w:t>
      </w:r>
      <w:proofErr w:type="spellStart"/>
      <w:r w:rsidR="00D5193B" w:rsidRPr="00EA0F6E">
        <w:rPr>
          <w:rFonts w:ascii="Arial" w:hAnsi="Arial" w:cs="Arial"/>
        </w:rPr>
        <w:t>siguiente</w:t>
      </w:r>
      <w:proofErr w:type="spellEnd"/>
      <w:r w:rsidR="00D5193B" w:rsidRPr="00EA0F6E">
        <w:rPr>
          <w:rFonts w:ascii="Arial" w:hAnsi="Arial" w:cs="Arial"/>
        </w:rPr>
        <w:t xml:space="preserve"> </w:t>
      </w:r>
      <w:proofErr w:type="spellStart"/>
      <w:r w:rsidR="00D5193B" w:rsidRPr="00EA0F6E">
        <w:rPr>
          <w:rFonts w:ascii="Arial" w:hAnsi="Arial" w:cs="Arial"/>
        </w:rPr>
        <w:t>manera</w:t>
      </w:r>
      <w:proofErr w:type="spellEnd"/>
      <w:r w:rsidR="00D5193B" w:rsidRPr="00EA0F6E">
        <w:rPr>
          <w:rFonts w:ascii="Arial" w:hAnsi="Arial" w:cs="Arial"/>
        </w:rPr>
        <w:t xml:space="preserve">, </w:t>
      </w:r>
    </w:p>
    <w:p w14:paraId="04C12BF8" w14:textId="54C6C048" w:rsidR="00D5193B" w:rsidRPr="00EA0F6E" w:rsidRDefault="00D5193B" w:rsidP="00B15EF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A0F6E">
        <w:rPr>
          <w:rFonts w:ascii="Arial" w:eastAsia="Times New Roman" w:hAnsi="Arial" w:cs="Arial"/>
          <w:lang w:val="es-MX" w:eastAsia="es-MX"/>
        </w:rPr>
        <w:t xml:space="preserve">Se configuró la red en modo “Adaptador puente”. </w:t>
      </w:r>
    </w:p>
    <w:p w14:paraId="44FCA74E" w14:textId="248717E4" w:rsidR="00B15EFA" w:rsidRPr="00EA0F6E" w:rsidRDefault="00B15EFA" w:rsidP="00B15EF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A0F6E">
        <w:rPr>
          <w:rFonts w:ascii="Arial" w:eastAsia="Times New Roman" w:hAnsi="Arial" w:cs="Arial"/>
          <w:lang w:val="es-MX" w:eastAsia="es-MX"/>
        </w:rPr>
        <w:t>Creamos usuario y contraseña</w:t>
      </w:r>
    </w:p>
    <w:p w14:paraId="060A9563" w14:textId="6BD1E3AA" w:rsidR="00B15EFA" w:rsidRPr="00EA0F6E" w:rsidRDefault="00B15EFA" w:rsidP="00B15EF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A0F6E">
        <w:rPr>
          <w:rFonts w:ascii="Arial" w:eastAsia="Times New Roman" w:hAnsi="Arial" w:cs="Arial"/>
          <w:lang w:val="es-MX" w:eastAsia="es-MX"/>
        </w:rPr>
        <w:t>Ajustamos a 4096 la Memoria Base</w:t>
      </w:r>
    </w:p>
    <w:p w14:paraId="23E648C2" w14:textId="76CF3D78" w:rsidR="00B15EFA" w:rsidRPr="00EA0F6E" w:rsidRDefault="00B15EFA" w:rsidP="00B15EF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A0F6E">
        <w:rPr>
          <w:rFonts w:ascii="Arial" w:eastAsia="Times New Roman" w:hAnsi="Arial" w:cs="Arial"/>
          <w:lang w:val="es-MX" w:eastAsia="es-MX"/>
        </w:rPr>
        <w:t xml:space="preserve">Usamos 2 </w:t>
      </w:r>
      <w:proofErr w:type="spellStart"/>
      <w:r w:rsidRPr="00EA0F6E">
        <w:rPr>
          <w:rFonts w:ascii="Arial" w:eastAsia="Times New Roman" w:hAnsi="Arial" w:cs="Arial"/>
          <w:lang w:val="es-MX" w:eastAsia="es-MX"/>
        </w:rPr>
        <w:t>numeros</w:t>
      </w:r>
      <w:proofErr w:type="spellEnd"/>
      <w:r w:rsidRPr="00EA0F6E">
        <w:rPr>
          <w:rFonts w:ascii="Arial" w:eastAsia="Times New Roman" w:hAnsi="Arial" w:cs="Arial"/>
          <w:lang w:val="es-MX" w:eastAsia="es-MX"/>
        </w:rPr>
        <w:t xml:space="preserve"> de </w:t>
      </w:r>
      <w:proofErr w:type="spellStart"/>
      <w:r w:rsidRPr="00EA0F6E">
        <w:rPr>
          <w:rFonts w:ascii="Arial" w:eastAsia="Times New Roman" w:hAnsi="Arial" w:cs="Arial"/>
          <w:lang w:val="es-MX" w:eastAsia="es-MX"/>
        </w:rPr>
        <w:t>CPUs</w:t>
      </w:r>
      <w:proofErr w:type="spellEnd"/>
    </w:p>
    <w:p w14:paraId="59B95FED" w14:textId="50320586" w:rsidR="00B15EFA" w:rsidRPr="00EA0F6E" w:rsidRDefault="00B15EFA" w:rsidP="00B15EFA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EA0F6E">
        <w:rPr>
          <w:rFonts w:ascii="Arial" w:eastAsia="Times New Roman" w:hAnsi="Arial" w:cs="Arial"/>
          <w:lang w:val="es-MX" w:eastAsia="es-MX"/>
        </w:rPr>
        <w:t>Pusimos 25.00GB en tamaño del disco</w:t>
      </w:r>
    </w:p>
    <w:p w14:paraId="37CF788D" w14:textId="02082C30" w:rsidR="00D5193B" w:rsidRPr="00EA0F6E" w:rsidRDefault="00D5193B" w:rsidP="00D5193B">
      <w:pPr>
        <w:jc w:val="both"/>
        <w:rPr>
          <w:rFonts w:ascii="Arial" w:hAnsi="Arial" w:cs="Arial"/>
        </w:rPr>
      </w:pPr>
      <w:r w:rsidRPr="00EA0F6E">
        <w:rPr>
          <w:rFonts w:ascii="Arial" w:hAnsi="Arial" w:cs="Arial"/>
        </w:rPr>
        <w:drawing>
          <wp:inline distT="0" distB="0" distL="0" distR="0" wp14:anchorId="0E93EB1B" wp14:editId="6AA45AAD">
            <wp:extent cx="5509260" cy="43129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9D89" w14:textId="7B4BE006" w:rsidR="00B15EFA" w:rsidRPr="00EA0F6E" w:rsidRDefault="00000000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</w:rPr>
        <w:t>Posteriormente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hizimos</w:t>
      </w:r>
      <w:proofErr w:type="spellEnd"/>
      <w:r w:rsidR="00B15EFA" w:rsidRPr="00EA0F6E">
        <w:rPr>
          <w:rFonts w:ascii="Arial" w:hAnsi="Arial" w:cs="Arial"/>
        </w:rPr>
        <w:t xml:space="preserve"> la </w:t>
      </w:r>
      <w:proofErr w:type="spellStart"/>
      <w:r w:rsidR="00B15EFA" w:rsidRPr="00EA0F6E">
        <w:rPr>
          <w:rFonts w:ascii="Arial" w:hAnsi="Arial" w:cs="Arial"/>
        </w:rPr>
        <w:t>actualizacion</w:t>
      </w:r>
      <w:proofErr w:type="spellEnd"/>
      <w:r w:rsidR="00B15EFA" w:rsidRPr="00EA0F6E">
        <w:rPr>
          <w:rFonts w:ascii="Arial" w:hAnsi="Arial" w:cs="Arial"/>
        </w:rPr>
        <w:t xml:space="preserve"> del Sistema </w:t>
      </w:r>
      <w:proofErr w:type="spellStart"/>
      <w:r w:rsidR="00B15EFA" w:rsidRPr="00EA0F6E">
        <w:rPr>
          <w:rFonts w:ascii="Arial" w:hAnsi="Arial" w:cs="Arial"/>
        </w:rPr>
        <w:t>donde</w:t>
      </w:r>
      <w:proofErr w:type="spellEnd"/>
      <w:r w:rsidR="00B15EFA" w:rsidRPr="00EA0F6E">
        <w:rPr>
          <w:rFonts w:ascii="Arial" w:hAnsi="Arial" w:cs="Arial"/>
        </w:rPr>
        <w:t xml:space="preserve"> la </w:t>
      </w:r>
      <w:proofErr w:type="spellStart"/>
      <w:r w:rsidR="00B15EFA" w:rsidRPr="00EA0F6E">
        <w:rPr>
          <w:rFonts w:ascii="Arial" w:hAnsi="Arial" w:cs="Arial"/>
        </w:rPr>
        <w:t>verdad</w:t>
      </w:r>
      <w:proofErr w:type="spellEnd"/>
      <w:r w:rsidR="00B15EFA"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demoro</w:t>
      </w:r>
      <w:proofErr w:type="spellEnd"/>
      <w:r w:rsidR="00B15EFA"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bastante</w:t>
      </w:r>
      <w:proofErr w:type="spellEnd"/>
      <w:r w:rsidR="00B15EFA"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tiempo</w:t>
      </w:r>
      <w:proofErr w:type="spellEnd"/>
      <w:r w:rsidR="00B15EFA"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ussamos</w:t>
      </w:r>
      <w:proofErr w:type="spellEnd"/>
      <w:r w:rsidR="00B15EFA" w:rsidRPr="00EA0F6E">
        <w:rPr>
          <w:rFonts w:ascii="Arial" w:hAnsi="Arial" w:cs="Arial"/>
        </w:rPr>
        <w:t xml:space="preserve"> </w:t>
      </w:r>
      <w:proofErr w:type="spellStart"/>
      <w:r w:rsidR="00B15EFA" w:rsidRPr="00EA0F6E">
        <w:rPr>
          <w:rFonts w:ascii="Arial" w:hAnsi="Arial" w:cs="Arial"/>
        </w:rPr>
        <w:t>el</w:t>
      </w:r>
      <w:proofErr w:type="spellEnd"/>
      <w:r w:rsidR="00B15EFA" w:rsidRPr="00EA0F6E">
        <w:rPr>
          <w:rFonts w:ascii="Arial" w:hAnsi="Arial" w:cs="Arial"/>
        </w:rPr>
        <w:t xml:space="preserve"> commando de: </w:t>
      </w:r>
      <w:proofErr w:type="spellStart"/>
      <w:r w:rsidR="00B15EFA" w:rsidRPr="00EA0F6E">
        <w:rPr>
          <w:rFonts w:ascii="Arial" w:hAnsi="Arial" w:cs="Arial"/>
          <w:color w:val="00B050"/>
        </w:rPr>
        <w:t>sudo</w:t>
      </w:r>
      <w:proofErr w:type="spellEnd"/>
      <w:r w:rsidR="00B15EFA" w:rsidRPr="00EA0F6E">
        <w:rPr>
          <w:rFonts w:ascii="Arial" w:hAnsi="Arial" w:cs="Arial"/>
          <w:color w:val="00B050"/>
        </w:rPr>
        <w:t xml:space="preserve"> </w:t>
      </w:r>
      <w:proofErr w:type="spellStart"/>
      <w:r w:rsidR="00B15EFA" w:rsidRPr="00EA0F6E">
        <w:rPr>
          <w:rFonts w:ascii="Arial" w:hAnsi="Arial" w:cs="Arial"/>
          <w:color w:val="00B050"/>
        </w:rPr>
        <w:t>dnf</w:t>
      </w:r>
      <w:proofErr w:type="spellEnd"/>
      <w:r w:rsidR="00B15EFA" w:rsidRPr="00EA0F6E">
        <w:rPr>
          <w:rFonts w:ascii="Arial" w:hAnsi="Arial" w:cs="Arial"/>
          <w:color w:val="00B050"/>
        </w:rPr>
        <w:t xml:space="preserve"> update -y</w:t>
      </w:r>
    </w:p>
    <w:p w14:paraId="6EC3D770" w14:textId="41CEF2ED" w:rsidR="00B15EFA" w:rsidRPr="00EA0F6E" w:rsidRDefault="00B15EFA" w:rsidP="00D5193B">
      <w:pPr>
        <w:jc w:val="both"/>
        <w:rPr>
          <w:rFonts w:ascii="Arial" w:hAnsi="Arial" w:cs="Arial"/>
        </w:rPr>
      </w:pPr>
      <w:proofErr w:type="spellStart"/>
      <w:r w:rsidRPr="00EA0F6E">
        <w:rPr>
          <w:rFonts w:ascii="Arial" w:hAnsi="Arial" w:cs="Arial"/>
          <w:color w:val="000000" w:themeColor="text1"/>
        </w:rPr>
        <w:t>Hizimos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la </w:t>
      </w:r>
      <w:proofErr w:type="spellStart"/>
      <w:r w:rsidRPr="00EA0F6E">
        <w:rPr>
          <w:rFonts w:ascii="Arial" w:hAnsi="Arial" w:cs="Arial"/>
        </w:rPr>
        <w:t>Instalación</w:t>
      </w:r>
      <w:proofErr w:type="spellEnd"/>
      <w:r w:rsidRPr="00EA0F6E">
        <w:rPr>
          <w:rFonts w:ascii="Arial" w:hAnsi="Arial" w:cs="Arial"/>
        </w:rPr>
        <w:t xml:space="preserve"> de </w:t>
      </w:r>
      <w:proofErr w:type="spellStart"/>
      <w:r w:rsidRPr="00EA0F6E">
        <w:rPr>
          <w:rFonts w:ascii="Arial" w:hAnsi="Arial" w:cs="Arial"/>
        </w:rPr>
        <w:t>herramientas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necesarias</w:t>
      </w:r>
      <w:proofErr w:type="spellEnd"/>
      <w:r w:rsidRPr="00EA0F6E">
        <w:rPr>
          <w:rFonts w:ascii="Arial" w:hAnsi="Arial" w:cs="Arial"/>
        </w:rPr>
        <w:t xml:space="preserve"> con: </w:t>
      </w:r>
    </w:p>
    <w:p w14:paraId="29918C90" w14:textId="6EE9EA28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dnf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groupinstall</w:t>
      </w:r>
      <w:proofErr w:type="spellEnd"/>
      <w:r w:rsidRPr="00EA0F6E">
        <w:rPr>
          <w:rFonts w:ascii="Arial" w:hAnsi="Arial" w:cs="Arial"/>
          <w:color w:val="00B050"/>
        </w:rPr>
        <w:t xml:space="preserve"> "Development Tools" -y</w:t>
      </w:r>
    </w:p>
    <w:p w14:paraId="1BBBB142" w14:textId="79B8B642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dnf</w:t>
      </w:r>
      <w:proofErr w:type="spellEnd"/>
      <w:r w:rsidRPr="00EA0F6E">
        <w:rPr>
          <w:rFonts w:ascii="Arial" w:hAnsi="Arial" w:cs="Arial"/>
          <w:color w:val="00B050"/>
        </w:rPr>
        <w:t xml:space="preserve"> install -y </w:t>
      </w:r>
      <w:proofErr w:type="spellStart"/>
      <w:r w:rsidRPr="00EA0F6E">
        <w:rPr>
          <w:rFonts w:ascii="Arial" w:hAnsi="Arial" w:cs="Arial"/>
          <w:color w:val="00B050"/>
        </w:rPr>
        <w:t>wget</w:t>
      </w:r>
      <w:proofErr w:type="spellEnd"/>
      <w:r w:rsidRPr="00EA0F6E">
        <w:rPr>
          <w:rFonts w:ascii="Arial" w:hAnsi="Arial" w:cs="Arial"/>
          <w:color w:val="00B050"/>
        </w:rPr>
        <w:t xml:space="preserve"> git </w:t>
      </w:r>
      <w:proofErr w:type="spellStart"/>
      <w:r w:rsidRPr="00EA0F6E">
        <w:rPr>
          <w:rFonts w:ascii="Arial" w:hAnsi="Arial" w:cs="Arial"/>
          <w:color w:val="00B050"/>
        </w:rPr>
        <w:t>gcc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gcc-c</w:t>
      </w:r>
      <w:proofErr w:type="spellEnd"/>
      <w:r w:rsidRPr="00EA0F6E">
        <w:rPr>
          <w:rFonts w:ascii="Arial" w:hAnsi="Arial" w:cs="Arial"/>
          <w:color w:val="00B050"/>
        </w:rPr>
        <w:t xml:space="preserve">++ make </w:t>
      </w:r>
      <w:proofErr w:type="spellStart"/>
      <w:r w:rsidRPr="00EA0F6E">
        <w:rPr>
          <w:rFonts w:ascii="Arial" w:hAnsi="Arial" w:cs="Arial"/>
          <w:color w:val="00B050"/>
        </w:rPr>
        <w:t>pcre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pcre-devel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zlib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zlib-devel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openssl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openssl-devel</w:t>
      </w:r>
      <w:proofErr w:type="spellEnd"/>
      <w:r w:rsidRPr="00EA0F6E">
        <w:rPr>
          <w:rFonts w:ascii="Arial" w:hAnsi="Arial" w:cs="Arial"/>
          <w:color w:val="00B050"/>
        </w:rPr>
        <w:t xml:space="preserve"> libxml2-devel </w:t>
      </w:r>
      <w:proofErr w:type="spellStart"/>
      <w:r w:rsidRPr="00EA0F6E">
        <w:rPr>
          <w:rFonts w:ascii="Arial" w:hAnsi="Arial" w:cs="Arial"/>
          <w:color w:val="00B050"/>
        </w:rPr>
        <w:t>sqlite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sqlite-devel</w:t>
      </w:r>
      <w:proofErr w:type="spellEnd"/>
      <w:r w:rsidRPr="00EA0F6E">
        <w:rPr>
          <w:rFonts w:ascii="Arial" w:hAnsi="Arial" w:cs="Arial"/>
          <w:color w:val="00B050"/>
        </w:rPr>
        <w:t xml:space="preserve"> curl-</w:t>
      </w:r>
      <w:proofErr w:type="spellStart"/>
      <w:r w:rsidRPr="00EA0F6E">
        <w:rPr>
          <w:rFonts w:ascii="Arial" w:hAnsi="Arial" w:cs="Arial"/>
          <w:color w:val="00B050"/>
        </w:rPr>
        <w:t>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libicu-devel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libjpeg-devel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libpng-devel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freetype-devel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oniguruma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oniguruma-devel</w:t>
      </w:r>
      <w:proofErr w:type="spellEnd"/>
    </w:p>
    <w:p w14:paraId="641AD656" w14:textId="1ADF8075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</w:rPr>
        <w:lastRenderedPageBreak/>
        <w:t>Procedimos</w:t>
      </w:r>
      <w:proofErr w:type="spellEnd"/>
      <w:r w:rsidRPr="00EA0F6E">
        <w:rPr>
          <w:rFonts w:ascii="Arial" w:hAnsi="Arial" w:cs="Arial"/>
        </w:rPr>
        <w:t xml:space="preserve"> a la “</w:t>
      </w:r>
      <w:proofErr w:type="spellStart"/>
      <w:r w:rsidRPr="00EA0F6E">
        <w:rPr>
          <w:rFonts w:ascii="Arial" w:hAnsi="Arial" w:cs="Arial"/>
        </w:rPr>
        <w:t>Creación</w:t>
      </w:r>
      <w:proofErr w:type="spellEnd"/>
      <w:r w:rsidRPr="00EA0F6E">
        <w:rPr>
          <w:rFonts w:ascii="Arial" w:hAnsi="Arial" w:cs="Arial"/>
        </w:rPr>
        <w:t xml:space="preserve"> del </w:t>
      </w:r>
      <w:proofErr w:type="spellStart"/>
      <w:r w:rsidRPr="00EA0F6E">
        <w:rPr>
          <w:rFonts w:ascii="Arial" w:hAnsi="Arial" w:cs="Arial"/>
        </w:rPr>
        <w:t>usuario</w:t>
      </w:r>
      <w:proofErr w:type="spellEnd"/>
      <w:r w:rsidRPr="00EA0F6E">
        <w:rPr>
          <w:rFonts w:ascii="Arial" w:hAnsi="Arial" w:cs="Arial"/>
        </w:rPr>
        <w:t xml:space="preserve"> nginx</w:t>
      </w:r>
      <w:r w:rsidRPr="00EA0F6E">
        <w:rPr>
          <w:rFonts w:ascii="Arial" w:hAnsi="Arial" w:cs="Arial"/>
        </w:rPr>
        <w:t xml:space="preserve">” </w:t>
      </w:r>
      <w:proofErr w:type="gramStart"/>
      <w:r w:rsidRPr="00EA0F6E">
        <w:rPr>
          <w:rFonts w:ascii="Arial" w:hAnsi="Arial" w:cs="Arial"/>
        </w:rPr>
        <w:t>con :</w:t>
      </w:r>
      <w:proofErr w:type="gram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useradd</w:t>
      </w:r>
      <w:proofErr w:type="spellEnd"/>
      <w:r w:rsidRPr="00EA0F6E">
        <w:rPr>
          <w:rFonts w:ascii="Arial" w:hAnsi="Arial" w:cs="Arial"/>
          <w:color w:val="00B050"/>
        </w:rPr>
        <w:t xml:space="preserve"> nginx</w:t>
      </w:r>
    </w:p>
    <w:p w14:paraId="46455599" w14:textId="0B4FD097" w:rsidR="00B15EFA" w:rsidRPr="00EA0F6E" w:rsidRDefault="00B15EFA" w:rsidP="00D5193B">
      <w:pPr>
        <w:jc w:val="both"/>
        <w:rPr>
          <w:rFonts w:ascii="Arial" w:hAnsi="Arial" w:cs="Arial"/>
          <w:color w:val="000000" w:themeColor="text1"/>
        </w:rPr>
      </w:pPr>
      <w:r w:rsidRPr="00EA0F6E">
        <w:rPr>
          <w:rFonts w:ascii="Arial" w:hAnsi="Arial" w:cs="Arial"/>
          <w:color w:val="000000" w:themeColor="text1"/>
        </w:rPr>
        <w:t xml:space="preserve">De </w:t>
      </w:r>
      <w:proofErr w:type="spellStart"/>
      <w:r w:rsidRPr="00EA0F6E">
        <w:rPr>
          <w:rFonts w:ascii="Arial" w:hAnsi="Arial" w:cs="Arial"/>
          <w:color w:val="000000" w:themeColor="text1"/>
        </w:rPr>
        <w:t>igual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A0F6E">
        <w:rPr>
          <w:rFonts w:ascii="Arial" w:hAnsi="Arial" w:cs="Arial"/>
          <w:color w:val="000000" w:themeColor="text1"/>
        </w:rPr>
        <w:t>manera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A0F6E">
        <w:rPr>
          <w:rFonts w:ascii="Arial" w:hAnsi="Arial" w:cs="Arial"/>
          <w:color w:val="000000" w:themeColor="text1"/>
        </w:rPr>
        <w:t>descargamos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NGINEX y lo </w:t>
      </w:r>
      <w:proofErr w:type="spellStart"/>
      <w:r w:rsidRPr="00EA0F6E">
        <w:rPr>
          <w:rFonts w:ascii="Arial" w:hAnsi="Arial" w:cs="Arial"/>
          <w:color w:val="000000" w:themeColor="text1"/>
        </w:rPr>
        <w:t>descomprimimos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: </w:t>
      </w:r>
      <w:r w:rsidRPr="00EA0F6E">
        <w:rPr>
          <w:rFonts w:ascii="Arial" w:hAnsi="Arial" w:cs="Arial"/>
          <w:color w:val="00B050"/>
        </w:rPr>
        <w:t>cd /</w:t>
      </w:r>
      <w:proofErr w:type="spellStart"/>
      <w:r w:rsidRPr="00EA0F6E">
        <w:rPr>
          <w:rFonts w:ascii="Arial" w:hAnsi="Arial" w:cs="Arial"/>
          <w:color w:val="00B050"/>
        </w:rPr>
        <w:t>tmp</w:t>
      </w:r>
      <w:proofErr w:type="spellEnd"/>
    </w:p>
    <w:p w14:paraId="273F3529" w14:textId="65794CB0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wget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hyperlink r:id="rId7" w:history="1">
        <w:r w:rsidRPr="00EA0F6E">
          <w:rPr>
            <w:rStyle w:val="Hipervnculo"/>
            <w:rFonts w:ascii="Arial" w:hAnsi="Arial" w:cs="Arial"/>
            <w:color w:val="00B050"/>
          </w:rPr>
          <w:t>https://nginx.org/download/nginx-1.31.1.tar.gz</w:t>
        </w:r>
      </w:hyperlink>
    </w:p>
    <w:p w14:paraId="5521A487" w14:textId="6A8C712E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tar -</w:t>
      </w:r>
      <w:proofErr w:type="spellStart"/>
      <w:r w:rsidRPr="00EA0F6E">
        <w:rPr>
          <w:rFonts w:ascii="Arial" w:hAnsi="Arial" w:cs="Arial"/>
          <w:color w:val="00B050"/>
        </w:rPr>
        <w:t>xzf</w:t>
      </w:r>
      <w:proofErr w:type="spellEnd"/>
      <w:r w:rsidRPr="00EA0F6E">
        <w:rPr>
          <w:rFonts w:ascii="Arial" w:hAnsi="Arial" w:cs="Arial"/>
          <w:color w:val="00B050"/>
        </w:rPr>
        <w:t xml:space="preserve"> nginx-1.31.1.tar.gz</w:t>
      </w:r>
    </w:p>
    <w:p w14:paraId="0719A78D" w14:textId="24818555" w:rsidR="00B15EFA" w:rsidRPr="00EA0F6E" w:rsidRDefault="00B15EFA" w:rsidP="00D5193B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cd nginx-1.31.1</w:t>
      </w:r>
    </w:p>
    <w:p w14:paraId="3E96DD0A" w14:textId="495B9786" w:rsidR="00B15EFA" w:rsidRPr="00EA0F6E" w:rsidRDefault="00DB2C46" w:rsidP="00D5193B">
      <w:pPr>
        <w:jc w:val="both"/>
        <w:rPr>
          <w:rFonts w:ascii="Arial" w:hAnsi="Arial" w:cs="Arial"/>
        </w:rPr>
      </w:pPr>
      <w:proofErr w:type="spellStart"/>
      <w:r w:rsidRPr="00EA0F6E">
        <w:rPr>
          <w:rFonts w:ascii="Arial" w:hAnsi="Arial" w:cs="Arial"/>
        </w:rPr>
        <w:t>Configura</w:t>
      </w:r>
      <w:r w:rsidRPr="00EA0F6E">
        <w:rPr>
          <w:rFonts w:ascii="Arial" w:hAnsi="Arial" w:cs="Arial"/>
        </w:rPr>
        <w:t>mos</w:t>
      </w:r>
      <w:proofErr w:type="spellEnd"/>
      <w:r w:rsidRPr="00EA0F6E">
        <w:rPr>
          <w:rFonts w:ascii="Arial" w:hAnsi="Arial" w:cs="Arial"/>
        </w:rPr>
        <w:t xml:space="preserve"> la</w:t>
      </w:r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compilación</w:t>
      </w:r>
      <w:proofErr w:type="spellEnd"/>
      <w:r w:rsidRPr="00EA0F6E">
        <w:rPr>
          <w:rFonts w:ascii="Arial" w:hAnsi="Arial" w:cs="Arial"/>
        </w:rPr>
        <w:t xml:space="preserve"> </w:t>
      </w:r>
      <w:r w:rsidRPr="00EA0F6E">
        <w:rPr>
          <w:rFonts w:ascii="Arial" w:hAnsi="Arial" w:cs="Arial"/>
        </w:rPr>
        <w:t xml:space="preserve">e </w:t>
      </w:r>
      <w:proofErr w:type="spellStart"/>
      <w:r w:rsidRPr="00EA0F6E">
        <w:rPr>
          <w:rFonts w:ascii="Arial" w:hAnsi="Arial" w:cs="Arial"/>
        </w:rPr>
        <w:t>instalacion</w:t>
      </w:r>
      <w:proofErr w:type="spellEnd"/>
      <w:r w:rsidRPr="00EA0F6E">
        <w:rPr>
          <w:rFonts w:ascii="Arial" w:hAnsi="Arial" w:cs="Arial"/>
        </w:rPr>
        <w:t xml:space="preserve"> </w:t>
      </w:r>
      <w:r w:rsidRPr="00EA0F6E">
        <w:rPr>
          <w:rFonts w:ascii="Arial" w:hAnsi="Arial" w:cs="Arial"/>
        </w:rPr>
        <w:t>de NGINX</w:t>
      </w:r>
      <w:r w:rsidRPr="00EA0F6E">
        <w:rPr>
          <w:rFonts w:ascii="Arial" w:hAnsi="Arial" w:cs="Arial"/>
        </w:rPr>
        <w:t>:</w:t>
      </w:r>
    </w:p>
    <w:p w14:paraId="3B50F3A9" w14:textId="582E12B9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proofErr w:type="gramStart"/>
      <w:r w:rsidRPr="00EA0F6E">
        <w:rPr>
          <w:rFonts w:ascii="Arial" w:hAnsi="Arial" w:cs="Arial"/>
          <w:color w:val="00B050"/>
        </w:rPr>
        <w:t>./</w:t>
      </w:r>
      <w:proofErr w:type="gramEnd"/>
      <w:r w:rsidRPr="00EA0F6E">
        <w:rPr>
          <w:rFonts w:ascii="Arial" w:hAnsi="Arial" w:cs="Arial"/>
          <w:color w:val="00B050"/>
        </w:rPr>
        <w:t>configure --prefix=/</w:t>
      </w:r>
      <w:proofErr w:type="spellStart"/>
      <w:r w:rsidRPr="00EA0F6E">
        <w:rPr>
          <w:rFonts w:ascii="Arial" w:hAnsi="Arial" w:cs="Arial"/>
          <w:color w:val="00B050"/>
        </w:rPr>
        <w:t>srv</w:t>
      </w:r>
      <w:proofErr w:type="spellEnd"/>
      <w:r w:rsidRPr="00EA0F6E">
        <w:rPr>
          <w:rFonts w:ascii="Arial" w:hAnsi="Arial" w:cs="Arial"/>
          <w:color w:val="00B050"/>
        </w:rPr>
        <w:t>/nginx --user=nginx --group=nginx --with-</w:t>
      </w:r>
      <w:proofErr w:type="spellStart"/>
      <w:r w:rsidRPr="00EA0F6E">
        <w:rPr>
          <w:rFonts w:ascii="Arial" w:hAnsi="Arial" w:cs="Arial"/>
          <w:color w:val="00B050"/>
        </w:rPr>
        <w:t>http_ssl_module</w:t>
      </w:r>
      <w:proofErr w:type="spellEnd"/>
    </w:p>
    <w:p w14:paraId="2FE85AEF" w14:textId="13730E6E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m</w:t>
      </w:r>
      <w:r w:rsidRPr="00EA0F6E">
        <w:rPr>
          <w:rFonts w:ascii="Arial" w:hAnsi="Arial" w:cs="Arial"/>
          <w:color w:val="00B050"/>
        </w:rPr>
        <w:t>ake</w:t>
      </w:r>
    </w:p>
    <w:p w14:paraId="08A91E1D" w14:textId="4C55B020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make install</w:t>
      </w:r>
    </w:p>
    <w:p w14:paraId="05A3E75F" w14:textId="78672F34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drawing>
          <wp:inline distT="0" distB="0" distL="0" distR="0" wp14:anchorId="298ACAB0" wp14:editId="6BF974FB">
            <wp:extent cx="5486400" cy="34137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D6DE" w14:textId="621FC797" w:rsidR="00DB2C46" w:rsidRPr="00EA0F6E" w:rsidRDefault="00DB2C46" w:rsidP="00D5193B">
      <w:pPr>
        <w:jc w:val="both"/>
        <w:rPr>
          <w:rFonts w:ascii="Arial" w:hAnsi="Arial" w:cs="Arial"/>
        </w:rPr>
      </w:pPr>
      <w:proofErr w:type="spellStart"/>
      <w:r w:rsidRPr="00EA0F6E">
        <w:rPr>
          <w:rFonts w:ascii="Arial" w:hAnsi="Arial" w:cs="Arial"/>
        </w:rPr>
        <w:t>Crea</w:t>
      </w:r>
      <w:r w:rsidRPr="00EA0F6E">
        <w:rPr>
          <w:rFonts w:ascii="Arial" w:hAnsi="Arial" w:cs="Arial"/>
        </w:rPr>
        <w:t>mos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tambien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el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servicio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SystemD</w:t>
      </w:r>
      <w:proofErr w:type="spellEnd"/>
      <w:r w:rsidRPr="00EA0F6E">
        <w:rPr>
          <w:rFonts w:ascii="Arial" w:hAnsi="Arial" w:cs="Arial"/>
        </w:rPr>
        <w:t xml:space="preserve"> de NGINX</w:t>
      </w:r>
      <w:r w:rsidRPr="00EA0F6E">
        <w:rPr>
          <w:rFonts w:ascii="Arial" w:hAnsi="Arial" w:cs="Arial"/>
        </w:rPr>
        <w:t>, s</w:t>
      </w:r>
      <w:r w:rsidRPr="00EA0F6E">
        <w:rPr>
          <w:rFonts w:ascii="Arial" w:hAnsi="Arial" w:cs="Arial"/>
        </w:rPr>
        <w:t xml:space="preserve">e </w:t>
      </w:r>
      <w:proofErr w:type="spellStart"/>
      <w:r w:rsidRPr="00EA0F6E">
        <w:rPr>
          <w:rFonts w:ascii="Arial" w:hAnsi="Arial" w:cs="Arial"/>
        </w:rPr>
        <w:t>instalaron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dependencias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necesarias</w:t>
      </w:r>
      <w:proofErr w:type="spellEnd"/>
      <w:r w:rsidRPr="00EA0F6E">
        <w:rPr>
          <w:rFonts w:ascii="Arial" w:hAnsi="Arial" w:cs="Arial"/>
        </w:rPr>
        <w:t xml:space="preserve"> para </w:t>
      </w:r>
      <w:proofErr w:type="spellStart"/>
      <w:r w:rsidRPr="00EA0F6E">
        <w:rPr>
          <w:rFonts w:ascii="Arial" w:hAnsi="Arial" w:cs="Arial"/>
        </w:rPr>
        <w:t>compilar</w:t>
      </w:r>
      <w:proofErr w:type="spellEnd"/>
      <w:r w:rsidRPr="00EA0F6E">
        <w:rPr>
          <w:rFonts w:ascii="Arial" w:hAnsi="Arial" w:cs="Arial"/>
        </w:rPr>
        <w:t xml:space="preserve"> software </w:t>
      </w:r>
      <w:proofErr w:type="spellStart"/>
      <w:r w:rsidRPr="00EA0F6E">
        <w:rPr>
          <w:rFonts w:ascii="Arial" w:hAnsi="Arial" w:cs="Arial"/>
        </w:rPr>
        <w:t>desde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código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fuente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como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gcc</w:t>
      </w:r>
      <w:proofErr w:type="spellEnd"/>
      <w:r w:rsidRPr="00EA0F6E">
        <w:rPr>
          <w:rFonts w:ascii="Arial" w:hAnsi="Arial" w:cs="Arial"/>
        </w:rPr>
        <w:t xml:space="preserve">, make, </w:t>
      </w:r>
      <w:proofErr w:type="spellStart"/>
      <w:r w:rsidRPr="00EA0F6E">
        <w:rPr>
          <w:rFonts w:ascii="Arial" w:hAnsi="Arial" w:cs="Arial"/>
        </w:rPr>
        <w:t>openssl-devel</w:t>
      </w:r>
      <w:proofErr w:type="spellEnd"/>
      <w:r w:rsidRPr="00EA0F6E">
        <w:rPr>
          <w:rFonts w:ascii="Arial" w:hAnsi="Arial" w:cs="Arial"/>
        </w:rPr>
        <w:t xml:space="preserve">, </w:t>
      </w:r>
      <w:proofErr w:type="spellStart"/>
      <w:r w:rsidRPr="00EA0F6E">
        <w:rPr>
          <w:rFonts w:ascii="Arial" w:hAnsi="Arial" w:cs="Arial"/>
        </w:rPr>
        <w:t>zlib-devel</w:t>
      </w:r>
      <w:proofErr w:type="spellEnd"/>
      <w:r w:rsidRPr="00EA0F6E">
        <w:rPr>
          <w:rFonts w:ascii="Arial" w:hAnsi="Arial" w:cs="Arial"/>
        </w:rPr>
        <w:t xml:space="preserve"> y </w:t>
      </w:r>
      <w:proofErr w:type="spellStart"/>
      <w:r w:rsidRPr="00EA0F6E">
        <w:rPr>
          <w:rFonts w:ascii="Arial" w:hAnsi="Arial" w:cs="Arial"/>
        </w:rPr>
        <w:t>otras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librerías</w:t>
      </w:r>
      <w:proofErr w:type="spellEnd"/>
    </w:p>
    <w:p w14:paraId="1EE6B6B5" w14:textId="174E3E73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/</w:t>
      </w:r>
      <w:proofErr w:type="spellStart"/>
      <w:r w:rsidRPr="00EA0F6E">
        <w:rPr>
          <w:rFonts w:ascii="Arial" w:hAnsi="Arial" w:cs="Arial"/>
          <w:color w:val="00B050"/>
        </w:rPr>
        <w:t>etc</w:t>
      </w:r>
      <w:proofErr w:type="spellEnd"/>
      <w:r w:rsidRPr="00EA0F6E">
        <w:rPr>
          <w:rFonts w:ascii="Arial" w:hAnsi="Arial" w:cs="Arial"/>
          <w:color w:val="00B050"/>
        </w:rPr>
        <w:t>/</w:t>
      </w:r>
      <w:proofErr w:type="spellStart"/>
      <w:r w:rsidRPr="00EA0F6E">
        <w:rPr>
          <w:rFonts w:ascii="Arial" w:hAnsi="Arial" w:cs="Arial"/>
          <w:color w:val="00B050"/>
        </w:rPr>
        <w:t>systemd</w:t>
      </w:r>
      <w:proofErr w:type="spellEnd"/>
      <w:r w:rsidRPr="00EA0F6E">
        <w:rPr>
          <w:rFonts w:ascii="Arial" w:hAnsi="Arial" w:cs="Arial"/>
          <w:color w:val="00B050"/>
        </w:rPr>
        <w:t>/system/</w:t>
      </w:r>
      <w:proofErr w:type="spellStart"/>
      <w:r w:rsidRPr="00EA0F6E">
        <w:rPr>
          <w:rFonts w:ascii="Arial" w:hAnsi="Arial" w:cs="Arial"/>
          <w:color w:val="00B050"/>
        </w:rPr>
        <w:t>nginx.service</w:t>
      </w:r>
      <w:proofErr w:type="spellEnd"/>
    </w:p>
    <w:p w14:paraId="45D80647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[Unit]</w:t>
      </w:r>
    </w:p>
    <w:p w14:paraId="0B75A20B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Description=NGINX Web Server</w:t>
      </w:r>
    </w:p>
    <w:p w14:paraId="4997F710" w14:textId="5C09A549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After=</w:t>
      </w:r>
      <w:proofErr w:type="spellStart"/>
      <w:r w:rsidRPr="00EA0F6E">
        <w:rPr>
          <w:rFonts w:ascii="Arial" w:hAnsi="Arial" w:cs="Arial"/>
          <w:color w:val="00B050"/>
        </w:rPr>
        <w:t>network.target</w:t>
      </w:r>
      <w:proofErr w:type="spellEnd"/>
    </w:p>
    <w:p w14:paraId="65EE0BCF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lastRenderedPageBreak/>
        <w:t>[Service]</w:t>
      </w:r>
    </w:p>
    <w:p w14:paraId="7847ECB9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ExecStart</w:t>
      </w:r>
      <w:proofErr w:type="spellEnd"/>
      <w:r w:rsidRPr="00EA0F6E">
        <w:rPr>
          <w:rFonts w:ascii="Arial" w:hAnsi="Arial" w:cs="Arial"/>
          <w:color w:val="00B050"/>
        </w:rPr>
        <w:t>=/</w:t>
      </w:r>
      <w:proofErr w:type="spellStart"/>
      <w:r w:rsidRPr="00EA0F6E">
        <w:rPr>
          <w:rFonts w:ascii="Arial" w:hAnsi="Arial" w:cs="Arial"/>
          <w:color w:val="00B050"/>
        </w:rPr>
        <w:t>srv</w:t>
      </w:r>
      <w:proofErr w:type="spellEnd"/>
      <w:r w:rsidRPr="00EA0F6E">
        <w:rPr>
          <w:rFonts w:ascii="Arial" w:hAnsi="Arial" w:cs="Arial"/>
          <w:color w:val="00B050"/>
        </w:rPr>
        <w:t>/nginx/</w:t>
      </w:r>
      <w:proofErr w:type="spellStart"/>
      <w:r w:rsidRPr="00EA0F6E">
        <w:rPr>
          <w:rFonts w:ascii="Arial" w:hAnsi="Arial" w:cs="Arial"/>
          <w:color w:val="00B050"/>
        </w:rPr>
        <w:t>sbin</w:t>
      </w:r>
      <w:proofErr w:type="spellEnd"/>
      <w:r w:rsidRPr="00EA0F6E">
        <w:rPr>
          <w:rFonts w:ascii="Arial" w:hAnsi="Arial" w:cs="Arial"/>
          <w:color w:val="00B050"/>
        </w:rPr>
        <w:t>/nginx</w:t>
      </w:r>
    </w:p>
    <w:p w14:paraId="7A515DF4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ExecReload</w:t>
      </w:r>
      <w:proofErr w:type="spellEnd"/>
      <w:r w:rsidRPr="00EA0F6E">
        <w:rPr>
          <w:rFonts w:ascii="Arial" w:hAnsi="Arial" w:cs="Arial"/>
          <w:color w:val="00B050"/>
        </w:rPr>
        <w:t>=/</w:t>
      </w:r>
      <w:proofErr w:type="spellStart"/>
      <w:r w:rsidRPr="00EA0F6E">
        <w:rPr>
          <w:rFonts w:ascii="Arial" w:hAnsi="Arial" w:cs="Arial"/>
          <w:color w:val="00B050"/>
        </w:rPr>
        <w:t>srv</w:t>
      </w:r>
      <w:proofErr w:type="spellEnd"/>
      <w:r w:rsidRPr="00EA0F6E">
        <w:rPr>
          <w:rFonts w:ascii="Arial" w:hAnsi="Arial" w:cs="Arial"/>
          <w:color w:val="00B050"/>
        </w:rPr>
        <w:t>/nginx/</w:t>
      </w:r>
      <w:proofErr w:type="spellStart"/>
      <w:r w:rsidRPr="00EA0F6E">
        <w:rPr>
          <w:rFonts w:ascii="Arial" w:hAnsi="Arial" w:cs="Arial"/>
          <w:color w:val="00B050"/>
        </w:rPr>
        <w:t>sbin</w:t>
      </w:r>
      <w:proofErr w:type="spellEnd"/>
      <w:r w:rsidRPr="00EA0F6E">
        <w:rPr>
          <w:rFonts w:ascii="Arial" w:hAnsi="Arial" w:cs="Arial"/>
          <w:color w:val="00B050"/>
        </w:rPr>
        <w:t>/nginx -s reload</w:t>
      </w:r>
    </w:p>
    <w:p w14:paraId="1E8E5773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ExecStop</w:t>
      </w:r>
      <w:proofErr w:type="spellEnd"/>
      <w:r w:rsidRPr="00EA0F6E">
        <w:rPr>
          <w:rFonts w:ascii="Arial" w:hAnsi="Arial" w:cs="Arial"/>
          <w:color w:val="00B050"/>
        </w:rPr>
        <w:t>=/</w:t>
      </w:r>
      <w:proofErr w:type="spellStart"/>
      <w:r w:rsidRPr="00EA0F6E">
        <w:rPr>
          <w:rFonts w:ascii="Arial" w:hAnsi="Arial" w:cs="Arial"/>
          <w:color w:val="00B050"/>
        </w:rPr>
        <w:t>srv</w:t>
      </w:r>
      <w:proofErr w:type="spellEnd"/>
      <w:r w:rsidRPr="00EA0F6E">
        <w:rPr>
          <w:rFonts w:ascii="Arial" w:hAnsi="Arial" w:cs="Arial"/>
          <w:color w:val="00B050"/>
        </w:rPr>
        <w:t>/nginx/</w:t>
      </w:r>
      <w:proofErr w:type="spellStart"/>
      <w:r w:rsidRPr="00EA0F6E">
        <w:rPr>
          <w:rFonts w:ascii="Arial" w:hAnsi="Arial" w:cs="Arial"/>
          <w:color w:val="00B050"/>
        </w:rPr>
        <w:t>sbin</w:t>
      </w:r>
      <w:proofErr w:type="spellEnd"/>
      <w:r w:rsidRPr="00EA0F6E">
        <w:rPr>
          <w:rFonts w:ascii="Arial" w:hAnsi="Arial" w:cs="Arial"/>
          <w:color w:val="00B050"/>
        </w:rPr>
        <w:t>/nginx -s quit</w:t>
      </w:r>
    </w:p>
    <w:p w14:paraId="634B32D6" w14:textId="13C83C5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RemainAfterExit</w:t>
      </w:r>
      <w:proofErr w:type="spellEnd"/>
      <w:r w:rsidRPr="00EA0F6E">
        <w:rPr>
          <w:rFonts w:ascii="Arial" w:hAnsi="Arial" w:cs="Arial"/>
          <w:color w:val="00B050"/>
        </w:rPr>
        <w:t>=yes</w:t>
      </w:r>
    </w:p>
    <w:p w14:paraId="56EA2038" w14:textId="77777777" w:rsidR="00DB2C46" w:rsidRPr="00EA0F6E" w:rsidRDefault="00DB2C46" w:rsidP="00DB2C46">
      <w:pPr>
        <w:jc w:val="both"/>
        <w:rPr>
          <w:rFonts w:ascii="Arial" w:hAnsi="Arial" w:cs="Arial"/>
          <w:color w:val="00B050"/>
        </w:rPr>
      </w:pPr>
      <w:r w:rsidRPr="00EA0F6E">
        <w:rPr>
          <w:rFonts w:ascii="Arial" w:hAnsi="Arial" w:cs="Arial"/>
          <w:color w:val="00B050"/>
        </w:rPr>
        <w:t>[Install]</w:t>
      </w:r>
    </w:p>
    <w:p w14:paraId="7409BE3B" w14:textId="77777777" w:rsidR="00DB2C46" w:rsidRPr="00EA0F6E" w:rsidRDefault="00DB2C46" w:rsidP="00D5193B">
      <w:pPr>
        <w:jc w:val="both"/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WantedBy</w:t>
      </w:r>
      <w:proofErr w:type="spellEnd"/>
      <w:r w:rsidRPr="00EA0F6E">
        <w:rPr>
          <w:rFonts w:ascii="Arial" w:hAnsi="Arial" w:cs="Arial"/>
          <w:color w:val="00B050"/>
        </w:rPr>
        <w:t>=multi-</w:t>
      </w:r>
      <w:proofErr w:type="spellStart"/>
      <w:proofErr w:type="gramStart"/>
      <w:r w:rsidRPr="00EA0F6E">
        <w:rPr>
          <w:rFonts w:ascii="Arial" w:hAnsi="Arial" w:cs="Arial"/>
          <w:color w:val="00B050"/>
        </w:rPr>
        <w:t>user.target</w:t>
      </w:r>
      <w:proofErr w:type="spellEnd"/>
      <w:proofErr w:type="gramEnd"/>
    </w:p>
    <w:p w14:paraId="730FA825" w14:textId="77777777" w:rsidR="00DB2C46" w:rsidRPr="00EA0F6E" w:rsidRDefault="00DB2C46" w:rsidP="00D5193B">
      <w:pPr>
        <w:jc w:val="both"/>
        <w:rPr>
          <w:rFonts w:ascii="Arial" w:hAnsi="Arial" w:cs="Arial"/>
        </w:rPr>
      </w:pPr>
      <w:proofErr w:type="spellStart"/>
      <w:r w:rsidRPr="00EA0F6E">
        <w:rPr>
          <w:rFonts w:ascii="Arial" w:hAnsi="Arial" w:cs="Arial"/>
        </w:rPr>
        <w:t>Hizimos</w:t>
      </w:r>
      <w:proofErr w:type="spellEnd"/>
      <w:r w:rsidRPr="00EA0F6E">
        <w:rPr>
          <w:rFonts w:ascii="Arial" w:hAnsi="Arial" w:cs="Arial"/>
        </w:rPr>
        <w:t xml:space="preserve"> la </w:t>
      </w:r>
      <w:proofErr w:type="spellStart"/>
      <w:r w:rsidRPr="00EA0F6E">
        <w:rPr>
          <w:rFonts w:ascii="Arial" w:hAnsi="Arial" w:cs="Arial"/>
        </w:rPr>
        <w:t>r</w:t>
      </w:r>
      <w:r w:rsidRPr="00EA0F6E">
        <w:rPr>
          <w:rFonts w:ascii="Arial" w:hAnsi="Arial" w:cs="Arial"/>
        </w:rPr>
        <w:t>ecarga</w:t>
      </w:r>
      <w:proofErr w:type="spellEnd"/>
      <w:r w:rsidRPr="00EA0F6E">
        <w:rPr>
          <w:rFonts w:ascii="Arial" w:hAnsi="Arial" w:cs="Arial"/>
        </w:rPr>
        <w:t xml:space="preserve"> de </w:t>
      </w:r>
      <w:proofErr w:type="spellStart"/>
      <w:r w:rsidRPr="00EA0F6E">
        <w:rPr>
          <w:rFonts w:ascii="Arial" w:hAnsi="Arial" w:cs="Arial"/>
        </w:rPr>
        <w:t>servicios</w:t>
      </w:r>
      <w:proofErr w:type="spellEnd"/>
      <w:r w:rsidRPr="00EA0F6E">
        <w:rPr>
          <w:rFonts w:ascii="Arial" w:hAnsi="Arial" w:cs="Arial"/>
        </w:rPr>
        <w:t xml:space="preserve"> y </w:t>
      </w:r>
      <w:proofErr w:type="spellStart"/>
      <w:r w:rsidRPr="00EA0F6E">
        <w:rPr>
          <w:rFonts w:ascii="Arial" w:hAnsi="Arial" w:cs="Arial"/>
        </w:rPr>
        <w:t>arranque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en</w:t>
      </w:r>
      <w:proofErr w:type="spellEnd"/>
      <w:r w:rsidRPr="00EA0F6E">
        <w:rPr>
          <w:rFonts w:ascii="Arial" w:hAnsi="Arial" w:cs="Arial"/>
        </w:rPr>
        <w:t xml:space="preserve"> total no </w:t>
      </w:r>
      <w:proofErr w:type="spellStart"/>
      <w:r w:rsidRPr="00EA0F6E">
        <w:rPr>
          <w:rFonts w:ascii="Arial" w:hAnsi="Arial" w:cs="Arial"/>
        </w:rPr>
        <w:t>fueron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muchos</w:t>
      </w:r>
      <w:proofErr w:type="spellEnd"/>
      <w:r w:rsidRPr="00EA0F6E">
        <w:rPr>
          <w:rFonts w:ascii="Arial" w:hAnsi="Arial" w:cs="Arial"/>
        </w:rPr>
        <w:t xml:space="preserve">, son </w:t>
      </w:r>
      <w:proofErr w:type="spellStart"/>
      <w:r w:rsidRPr="00EA0F6E">
        <w:rPr>
          <w:rFonts w:ascii="Arial" w:hAnsi="Arial" w:cs="Arial"/>
        </w:rPr>
        <w:t>los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siguientes</w:t>
      </w:r>
      <w:proofErr w:type="spellEnd"/>
      <w:r w:rsidRPr="00EA0F6E">
        <w:rPr>
          <w:rFonts w:ascii="Arial" w:hAnsi="Arial" w:cs="Arial"/>
        </w:rPr>
        <w:t>:</w:t>
      </w:r>
    </w:p>
    <w:p w14:paraId="1DF50DDD" w14:textId="77777777" w:rsidR="00DB2C46" w:rsidRPr="00EA0F6E" w:rsidRDefault="00DB2C46" w:rsidP="00DB2C46">
      <w:pPr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systemctl</w:t>
      </w:r>
      <w:proofErr w:type="spellEnd"/>
      <w:r w:rsidRPr="00EA0F6E">
        <w:rPr>
          <w:rFonts w:ascii="Arial" w:hAnsi="Arial" w:cs="Arial"/>
          <w:color w:val="00B050"/>
        </w:rPr>
        <w:t xml:space="preserve"> daemon-reload</w:t>
      </w:r>
    </w:p>
    <w:p w14:paraId="2CCD7318" w14:textId="77777777" w:rsidR="00DB2C46" w:rsidRPr="00EA0F6E" w:rsidRDefault="00DB2C46" w:rsidP="00DB2C46">
      <w:pPr>
        <w:rPr>
          <w:rFonts w:ascii="Arial" w:hAnsi="Arial" w:cs="Arial"/>
          <w:color w:val="00B050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systemctl</w:t>
      </w:r>
      <w:proofErr w:type="spellEnd"/>
      <w:r w:rsidRPr="00EA0F6E">
        <w:rPr>
          <w:rFonts w:ascii="Arial" w:hAnsi="Arial" w:cs="Arial"/>
          <w:color w:val="00B050"/>
        </w:rPr>
        <w:t xml:space="preserve"> enable nginx</w:t>
      </w:r>
    </w:p>
    <w:p w14:paraId="54983E91" w14:textId="77777777" w:rsidR="00EA0F6E" w:rsidRPr="00EA0F6E" w:rsidRDefault="00DB2C46" w:rsidP="00EA0F6E">
      <w:pPr>
        <w:jc w:val="both"/>
        <w:rPr>
          <w:rFonts w:ascii="Arial" w:hAnsi="Arial" w:cs="Arial"/>
        </w:rPr>
      </w:pPr>
      <w:proofErr w:type="spellStart"/>
      <w:r w:rsidRPr="00EA0F6E">
        <w:rPr>
          <w:rFonts w:ascii="Arial" w:hAnsi="Arial" w:cs="Arial"/>
          <w:color w:val="00B050"/>
        </w:rPr>
        <w:t>sudo</w:t>
      </w:r>
      <w:proofErr w:type="spellEnd"/>
      <w:r w:rsidRPr="00EA0F6E">
        <w:rPr>
          <w:rFonts w:ascii="Arial" w:hAnsi="Arial" w:cs="Arial"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color w:val="00B050"/>
        </w:rPr>
        <w:t>systemctl</w:t>
      </w:r>
      <w:proofErr w:type="spellEnd"/>
      <w:r w:rsidRPr="00EA0F6E">
        <w:rPr>
          <w:rFonts w:ascii="Arial" w:hAnsi="Arial" w:cs="Arial"/>
          <w:color w:val="00B050"/>
        </w:rPr>
        <w:t xml:space="preserve"> start nginx</w:t>
      </w:r>
    </w:p>
    <w:p w14:paraId="14B61E18" w14:textId="3E04AE1C" w:rsidR="00DB2C46" w:rsidRPr="00EA0F6E" w:rsidRDefault="00000000" w:rsidP="00EA0F6E">
      <w:pPr>
        <w:jc w:val="both"/>
        <w:rPr>
          <w:rFonts w:ascii="Arial" w:hAnsi="Arial" w:cs="Arial"/>
        </w:rPr>
      </w:pPr>
      <w:r w:rsidRPr="00EA0F6E">
        <w:rPr>
          <w:rFonts w:ascii="Arial" w:hAnsi="Arial" w:cs="Arial"/>
        </w:rPr>
        <w:br/>
        <w:t xml:space="preserve">Durante la </w:t>
      </w:r>
      <w:proofErr w:type="spellStart"/>
      <w:r w:rsidRPr="00EA0F6E">
        <w:rPr>
          <w:rFonts w:ascii="Arial" w:hAnsi="Arial" w:cs="Arial"/>
        </w:rPr>
        <w:t>implementación</w:t>
      </w:r>
      <w:proofErr w:type="spellEnd"/>
      <w:r w:rsidRPr="00EA0F6E">
        <w:rPr>
          <w:rFonts w:ascii="Arial" w:hAnsi="Arial" w:cs="Arial"/>
        </w:rPr>
        <w:t xml:space="preserve"> se presentaron diversos errores relacionados con SELinux, SystemD y conectividad de VirtualBox. Fue necesario configurar </w:t>
      </w:r>
      <w:proofErr w:type="spellStart"/>
      <w:r w:rsidRPr="00EA0F6E">
        <w:rPr>
          <w:rFonts w:ascii="Arial" w:hAnsi="Arial" w:cs="Arial"/>
        </w:rPr>
        <w:t>SELinux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en</w:t>
      </w:r>
      <w:proofErr w:type="spellEnd"/>
      <w:r w:rsidRPr="00EA0F6E">
        <w:rPr>
          <w:rFonts w:ascii="Arial" w:hAnsi="Arial" w:cs="Arial"/>
        </w:rPr>
        <w:t xml:space="preserve"> modo </w:t>
      </w:r>
      <w:r w:rsidR="00EA0F6E" w:rsidRPr="00EA0F6E">
        <w:rPr>
          <w:rFonts w:ascii="Arial" w:hAnsi="Arial" w:cs="Arial"/>
        </w:rPr>
        <w:t xml:space="preserve">permissive </w:t>
      </w:r>
      <w:proofErr w:type="spellStart"/>
      <w:r w:rsidRPr="00EA0F6E">
        <w:rPr>
          <w:rFonts w:ascii="Arial" w:hAnsi="Arial" w:cs="Arial"/>
        </w:rPr>
        <w:t>e</w:t>
      </w:r>
      <w:r w:rsidR="00EA0F6E" w:rsidRPr="00EA0F6E">
        <w:rPr>
          <w:rFonts w:ascii="Arial" w:hAnsi="Arial" w:cs="Arial"/>
        </w:rPr>
        <w:t>n</w:t>
      </w:r>
      <w:proofErr w:type="spellEnd"/>
      <w:r w:rsidR="00EA0F6E" w:rsidRPr="00EA0F6E">
        <w:rPr>
          <w:rFonts w:ascii="Arial" w:hAnsi="Arial" w:cs="Arial"/>
        </w:rPr>
        <w:t xml:space="preserve"> </w:t>
      </w:r>
      <w:r w:rsidR="00EA0F6E" w:rsidRPr="00EA0F6E">
        <w:rPr>
          <w:rFonts w:ascii="Arial" w:hAnsi="Arial" w:cs="Arial"/>
          <w:color w:val="00B050"/>
        </w:rPr>
        <w:t>/</w:t>
      </w:r>
      <w:proofErr w:type="spellStart"/>
      <w:r w:rsidR="00EA0F6E" w:rsidRPr="00EA0F6E">
        <w:rPr>
          <w:rFonts w:ascii="Arial" w:hAnsi="Arial" w:cs="Arial"/>
          <w:color w:val="00B050"/>
        </w:rPr>
        <w:t>etc</w:t>
      </w:r>
      <w:proofErr w:type="spellEnd"/>
      <w:r w:rsidR="00EA0F6E" w:rsidRPr="00EA0F6E">
        <w:rPr>
          <w:rFonts w:ascii="Arial" w:hAnsi="Arial" w:cs="Arial"/>
          <w:color w:val="00B050"/>
        </w:rPr>
        <w:t>/</w:t>
      </w:r>
      <w:proofErr w:type="spellStart"/>
      <w:r w:rsidR="00EA0F6E" w:rsidRPr="00EA0F6E">
        <w:rPr>
          <w:rFonts w:ascii="Arial" w:hAnsi="Arial" w:cs="Arial"/>
          <w:color w:val="00B050"/>
        </w:rPr>
        <w:t>selinux</w:t>
      </w:r>
      <w:proofErr w:type="spellEnd"/>
      <w:r w:rsidR="00EA0F6E" w:rsidRPr="00EA0F6E">
        <w:rPr>
          <w:rFonts w:ascii="Arial" w:hAnsi="Arial" w:cs="Arial"/>
          <w:color w:val="00B050"/>
        </w:rPr>
        <w:t>/config</w:t>
      </w:r>
      <w:r w:rsidRPr="00EA0F6E">
        <w:rPr>
          <w:rFonts w:ascii="Arial" w:hAnsi="Arial" w:cs="Arial"/>
          <w:color w:val="00B050"/>
        </w:rPr>
        <w:t xml:space="preserve"> </w:t>
      </w:r>
      <w:r w:rsidRPr="00EA0F6E">
        <w:rPr>
          <w:rFonts w:ascii="Arial" w:hAnsi="Arial" w:cs="Arial"/>
        </w:rPr>
        <w:t xml:space="preserve">para </w:t>
      </w:r>
      <w:proofErr w:type="spellStart"/>
      <w:r w:rsidRPr="00EA0F6E">
        <w:rPr>
          <w:rFonts w:ascii="Arial" w:hAnsi="Arial" w:cs="Arial"/>
        </w:rPr>
        <w:t>permitir</w:t>
      </w:r>
      <w:proofErr w:type="spellEnd"/>
      <w:r w:rsidRPr="00EA0F6E">
        <w:rPr>
          <w:rFonts w:ascii="Arial" w:hAnsi="Arial" w:cs="Arial"/>
        </w:rPr>
        <w:t xml:space="preserve"> la </w:t>
      </w:r>
      <w:proofErr w:type="spellStart"/>
      <w:r w:rsidRPr="00EA0F6E">
        <w:rPr>
          <w:rFonts w:ascii="Arial" w:hAnsi="Arial" w:cs="Arial"/>
        </w:rPr>
        <w:t>ejecución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adecuada</w:t>
      </w:r>
      <w:proofErr w:type="spellEnd"/>
      <w:r w:rsidRPr="00EA0F6E">
        <w:rPr>
          <w:rFonts w:ascii="Arial" w:hAnsi="Arial" w:cs="Arial"/>
        </w:rPr>
        <w:t xml:space="preserve"> de NGINX.</w:t>
      </w:r>
    </w:p>
    <w:p w14:paraId="35BBA4B0" w14:textId="7AA9BA24" w:rsidR="00EA0F6E" w:rsidRPr="00EA0F6E" w:rsidRDefault="00EA0F6E" w:rsidP="00EA0F6E">
      <w:pPr>
        <w:jc w:val="both"/>
        <w:rPr>
          <w:rFonts w:ascii="Arial" w:hAnsi="Arial" w:cs="Arial"/>
        </w:rPr>
      </w:pPr>
      <w:r w:rsidRPr="00EA0F6E">
        <w:drawing>
          <wp:inline distT="0" distB="0" distL="0" distR="0" wp14:anchorId="0C6D9E53" wp14:editId="6C0A3EE0">
            <wp:extent cx="5486400" cy="29546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 w:rsidRPr="00EA0F6E">
        <w:rPr>
          <w:rFonts w:ascii="Arial" w:hAnsi="Arial" w:cs="Arial"/>
        </w:rPr>
        <w:br/>
        <w:t xml:space="preserve">Posteriormente se descargó y </w:t>
      </w:r>
      <w:proofErr w:type="spellStart"/>
      <w:r w:rsidR="00000000" w:rsidRPr="00EA0F6E">
        <w:rPr>
          <w:rFonts w:ascii="Arial" w:hAnsi="Arial" w:cs="Arial"/>
        </w:rPr>
        <w:t>compiló</w:t>
      </w:r>
      <w:proofErr w:type="spellEnd"/>
      <w:r w:rsidR="00000000" w:rsidRPr="00EA0F6E">
        <w:rPr>
          <w:rFonts w:ascii="Arial" w:hAnsi="Arial" w:cs="Arial"/>
        </w:rPr>
        <w:t xml:space="preserve"> PHP 8.4.0</w:t>
      </w:r>
      <w:r w:rsidRPr="00EA0F6E">
        <w:rPr>
          <w:rFonts w:ascii="Arial" w:hAnsi="Arial" w:cs="Arial"/>
        </w:rPr>
        <w:t xml:space="preserve"> que la </w:t>
      </w:r>
      <w:proofErr w:type="spellStart"/>
      <w:r w:rsidRPr="00EA0F6E">
        <w:rPr>
          <w:rFonts w:ascii="Arial" w:hAnsi="Arial" w:cs="Arial"/>
        </w:rPr>
        <w:t>verdad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fue</w:t>
      </w:r>
      <w:proofErr w:type="spellEnd"/>
      <w:r w:rsidRPr="00EA0F6E">
        <w:rPr>
          <w:rFonts w:ascii="Arial" w:hAnsi="Arial" w:cs="Arial"/>
        </w:rPr>
        <w:t xml:space="preserve"> un </w:t>
      </w:r>
      <w:proofErr w:type="spellStart"/>
      <w:r w:rsidRPr="00EA0F6E">
        <w:rPr>
          <w:rFonts w:ascii="Arial" w:hAnsi="Arial" w:cs="Arial"/>
        </w:rPr>
        <w:t>enorme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desastre</w:t>
      </w:r>
      <w:proofErr w:type="spellEnd"/>
      <w:r w:rsidRPr="00EA0F6E">
        <w:rPr>
          <w:rFonts w:ascii="Arial" w:hAnsi="Arial" w:cs="Arial"/>
        </w:rPr>
        <w:t xml:space="preserve">, </w:t>
      </w:r>
      <w:proofErr w:type="spellStart"/>
      <w:r w:rsidRPr="00EA0F6E">
        <w:rPr>
          <w:rFonts w:ascii="Arial" w:hAnsi="Arial" w:cs="Arial"/>
        </w:rPr>
        <w:t>ya</w:t>
      </w:r>
      <w:proofErr w:type="spellEnd"/>
      <w:r w:rsidRPr="00EA0F6E">
        <w:rPr>
          <w:rFonts w:ascii="Arial" w:hAnsi="Arial" w:cs="Arial"/>
        </w:rPr>
        <w:t xml:space="preserve"> que </w:t>
      </w:r>
      <w:proofErr w:type="spellStart"/>
      <w:r w:rsidRPr="00EA0F6E">
        <w:rPr>
          <w:rFonts w:ascii="Arial" w:hAnsi="Arial" w:cs="Arial"/>
        </w:rPr>
        <w:t>tuvimos</w:t>
      </w:r>
      <w:proofErr w:type="spellEnd"/>
      <w:r w:rsidRPr="00EA0F6E">
        <w:rPr>
          <w:rFonts w:ascii="Arial" w:hAnsi="Arial" w:cs="Arial"/>
        </w:rPr>
        <w:t xml:space="preserve"> </w:t>
      </w:r>
      <w:proofErr w:type="spellStart"/>
      <w:r w:rsidRPr="00EA0F6E">
        <w:rPr>
          <w:rFonts w:ascii="Arial" w:hAnsi="Arial" w:cs="Arial"/>
        </w:rPr>
        <w:t>problemas</w:t>
      </w:r>
      <w:proofErr w:type="spellEnd"/>
      <w:r w:rsidR="00000000" w:rsidRPr="00EA0F6E">
        <w:rPr>
          <w:rFonts w:ascii="Arial" w:hAnsi="Arial" w:cs="Arial"/>
        </w:rPr>
        <w:t xml:space="preserve"> con </w:t>
      </w:r>
      <w:proofErr w:type="spellStart"/>
      <w:r w:rsidR="00000000" w:rsidRPr="00EA0F6E">
        <w:rPr>
          <w:rFonts w:ascii="Arial" w:hAnsi="Arial" w:cs="Arial"/>
        </w:rPr>
        <w:t>soporte</w:t>
      </w:r>
      <w:proofErr w:type="spellEnd"/>
      <w:r w:rsidR="00000000" w:rsidRPr="00EA0F6E">
        <w:rPr>
          <w:rFonts w:ascii="Arial" w:hAnsi="Arial" w:cs="Arial"/>
        </w:rPr>
        <w:t xml:space="preserve"> para php-fpm, OpenSSL, procesamiento de imágenes, SQLite, internacionalización y mbstring. </w:t>
      </w:r>
    </w:p>
    <w:p w14:paraId="107BA9C5" w14:textId="23AF5743" w:rsidR="00EA0F6E" w:rsidRPr="00EA0F6E" w:rsidRDefault="00EA0F6E" w:rsidP="00EA0F6E">
      <w:pPr>
        <w:jc w:val="both"/>
        <w:rPr>
          <w:rFonts w:ascii="Arial" w:hAnsi="Arial" w:cs="Arial"/>
          <w:b/>
          <w:bCs/>
          <w:color w:val="00B050"/>
        </w:rPr>
      </w:pPr>
      <w:r w:rsidRPr="00EA0F6E">
        <w:rPr>
          <w:rFonts w:ascii="Arial" w:hAnsi="Arial" w:cs="Arial"/>
        </w:rPr>
        <w:lastRenderedPageBreak/>
        <w:t xml:space="preserve">El principal error </w:t>
      </w:r>
      <w:proofErr w:type="spellStart"/>
      <w:r w:rsidRPr="00EA0F6E">
        <w:rPr>
          <w:rFonts w:ascii="Arial" w:hAnsi="Arial" w:cs="Arial"/>
        </w:rPr>
        <w:t>fue</w:t>
      </w:r>
      <w:proofErr w:type="spellEnd"/>
      <w:r w:rsidRPr="00EA0F6E">
        <w:rPr>
          <w:rFonts w:ascii="Arial" w:hAnsi="Arial" w:cs="Arial"/>
        </w:rPr>
        <w:t xml:space="preserve"> </w:t>
      </w:r>
      <w:r w:rsidRPr="00EA0F6E">
        <w:rPr>
          <w:rFonts w:ascii="Arial" w:hAnsi="Arial" w:cs="Arial"/>
          <w:b/>
          <w:bCs/>
          <w:color w:val="00B050"/>
        </w:rPr>
        <w:t>“</w:t>
      </w:r>
      <w:r w:rsidRPr="00EA0F6E">
        <w:rPr>
          <w:rFonts w:ascii="Arial" w:hAnsi="Arial" w:cs="Arial"/>
          <w:b/>
          <w:bCs/>
          <w:color w:val="00B050"/>
        </w:rPr>
        <w:t xml:space="preserve">Error de </w:t>
      </w:r>
      <w:proofErr w:type="spellStart"/>
      <w:r w:rsidRPr="00EA0F6E">
        <w:rPr>
          <w:rFonts w:ascii="Arial" w:hAnsi="Arial" w:cs="Arial"/>
          <w:b/>
          <w:bCs/>
          <w:color w:val="00B050"/>
        </w:rPr>
        <w:t>lectura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b/>
          <w:bCs/>
          <w:color w:val="00B050"/>
        </w:rPr>
        <w:t>en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b/>
          <w:bCs/>
          <w:color w:val="00B050"/>
        </w:rPr>
        <w:t>el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byte</w:t>
      </w:r>
      <w:r w:rsidRPr="00EA0F6E">
        <w:rPr>
          <w:rFonts w:ascii="Arial" w:hAnsi="Arial" w:cs="Arial"/>
          <w:b/>
          <w:bCs/>
          <w:color w:val="00B050"/>
        </w:rPr>
        <w:t xml:space="preserve">” </w:t>
      </w:r>
      <w:r w:rsidRPr="00EA0F6E">
        <w:rPr>
          <w:rFonts w:ascii="Arial" w:hAnsi="Arial" w:cs="Arial"/>
          <w:b/>
          <w:bCs/>
          <w:color w:val="000000" w:themeColor="text1"/>
        </w:rPr>
        <w:t xml:space="preserve">y </w:t>
      </w:r>
      <w:r w:rsidRPr="00EA0F6E">
        <w:rPr>
          <w:rFonts w:ascii="Arial" w:hAnsi="Arial" w:cs="Arial"/>
          <w:b/>
          <w:bCs/>
          <w:color w:val="00B050"/>
        </w:rPr>
        <w:t>“</w:t>
      </w:r>
      <w:r w:rsidRPr="00EA0F6E">
        <w:rPr>
          <w:rFonts w:ascii="Arial" w:hAnsi="Arial" w:cs="Arial"/>
          <w:b/>
          <w:bCs/>
          <w:color w:val="00B050"/>
        </w:rPr>
        <w:t xml:space="preserve">OpenSSL </w:t>
      </w:r>
      <w:proofErr w:type="spellStart"/>
      <w:r w:rsidRPr="00EA0F6E">
        <w:rPr>
          <w:rFonts w:ascii="Arial" w:hAnsi="Arial" w:cs="Arial"/>
          <w:b/>
          <w:bCs/>
          <w:color w:val="00B050"/>
        </w:rPr>
        <w:t>SSL_read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: </w:t>
      </w:r>
      <w:proofErr w:type="spellStart"/>
      <w:r w:rsidRPr="00EA0F6E">
        <w:rPr>
          <w:rFonts w:ascii="Arial" w:hAnsi="Arial" w:cs="Arial"/>
          <w:b/>
          <w:bCs/>
          <w:color w:val="00B050"/>
        </w:rPr>
        <w:t>Conexión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b/>
          <w:bCs/>
          <w:color w:val="00B050"/>
        </w:rPr>
        <w:t>reinicializada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b/>
          <w:bCs/>
          <w:color w:val="00B050"/>
        </w:rPr>
        <w:t>por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la </w:t>
      </w:r>
      <w:proofErr w:type="spellStart"/>
      <w:r w:rsidRPr="00EA0F6E">
        <w:rPr>
          <w:rFonts w:ascii="Arial" w:hAnsi="Arial" w:cs="Arial"/>
          <w:b/>
          <w:bCs/>
          <w:color w:val="00B050"/>
        </w:rPr>
        <w:t>máquina</w:t>
      </w:r>
      <w:proofErr w:type="spellEnd"/>
      <w:r w:rsidRPr="00EA0F6E">
        <w:rPr>
          <w:rFonts w:ascii="Arial" w:hAnsi="Arial" w:cs="Arial"/>
          <w:b/>
          <w:bCs/>
          <w:color w:val="00B050"/>
        </w:rPr>
        <w:t xml:space="preserve"> </w:t>
      </w:r>
      <w:proofErr w:type="spellStart"/>
      <w:r w:rsidRPr="00EA0F6E">
        <w:rPr>
          <w:rFonts w:ascii="Arial" w:hAnsi="Arial" w:cs="Arial"/>
          <w:b/>
          <w:bCs/>
          <w:color w:val="00B050"/>
        </w:rPr>
        <w:t>remota</w:t>
      </w:r>
      <w:proofErr w:type="spellEnd"/>
      <w:r w:rsidRPr="00EA0F6E">
        <w:rPr>
          <w:rFonts w:ascii="Arial" w:hAnsi="Arial" w:cs="Arial"/>
          <w:b/>
          <w:bCs/>
          <w:color w:val="00B050"/>
        </w:rPr>
        <w:t>”</w:t>
      </w:r>
    </w:p>
    <w:p w14:paraId="2C3C9DBE" w14:textId="6AB385B6" w:rsidR="00EA0F6E" w:rsidRPr="00EA0F6E" w:rsidRDefault="00EA0F6E" w:rsidP="00EA0F6E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EA0F6E">
        <w:rPr>
          <w:rFonts w:ascii="Arial" w:hAnsi="Arial" w:cs="Arial"/>
          <w:sz w:val="22"/>
          <w:szCs w:val="22"/>
        </w:rPr>
        <w:t>Esto provocaba que la descarga quedara incompleta aproximadamente en 3 MB.</w:t>
      </w:r>
      <w:r w:rsidRPr="00EA0F6E">
        <w:rPr>
          <w:rFonts w:ascii="Arial" w:hAnsi="Arial" w:cs="Arial"/>
          <w:sz w:val="22"/>
          <w:szCs w:val="22"/>
        </w:rPr>
        <w:t xml:space="preserve"> </w:t>
      </w:r>
      <w:r w:rsidRPr="00EA0F6E">
        <w:rPr>
          <w:rFonts w:ascii="Arial" w:hAnsi="Arial" w:cs="Arial"/>
          <w:color w:val="000000" w:themeColor="text1"/>
          <w:sz w:val="22"/>
          <w:szCs w:val="22"/>
        </w:rPr>
        <w:t xml:space="preserve">Se aplicaron muchas posibles soluciones </w:t>
      </w:r>
      <w:proofErr w:type="spellStart"/>
      <w:r w:rsidRPr="00EA0F6E">
        <w:rPr>
          <w:rFonts w:ascii="Arial" w:hAnsi="Arial" w:cs="Arial"/>
          <w:color w:val="000000" w:themeColor="text1"/>
          <w:sz w:val="22"/>
          <w:szCs w:val="22"/>
        </w:rPr>
        <w:t>durante</w:t>
      </w:r>
      <w:proofErr w:type="spellEnd"/>
      <w:r w:rsidRPr="00EA0F6E">
        <w:rPr>
          <w:rFonts w:ascii="Arial" w:hAnsi="Arial" w:cs="Arial"/>
          <w:color w:val="000000" w:themeColor="text1"/>
          <w:sz w:val="22"/>
          <w:szCs w:val="22"/>
        </w:rPr>
        <w:t xml:space="preserve"> mucho tiempo hasta que encontramos la solución al problema la cual fue</w:t>
      </w:r>
    </w:p>
    <w:p w14:paraId="42577164" w14:textId="5078F7F5" w:rsidR="00EA0F6E" w:rsidRPr="00EA0F6E" w:rsidRDefault="00EA0F6E" w:rsidP="00EA0F6E">
      <w:pPr>
        <w:pStyle w:val="Ttulo3"/>
        <w:rPr>
          <w:rFonts w:ascii="Arial" w:hAnsi="Arial" w:cs="Arial"/>
          <w:color w:val="000000" w:themeColor="text1"/>
        </w:rPr>
      </w:pPr>
      <w:proofErr w:type="spellStart"/>
      <w:r w:rsidRPr="00EA0F6E">
        <w:rPr>
          <w:rFonts w:ascii="Arial" w:hAnsi="Arial" w:cs="Arial"/>
          <w:color w:val="000000" w:themeColor="text1"/>
        </w:rPr>
        <w:t>Solución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A0F6E">
        <w:rPr>
          <w:rFonts w:ascii="Arial" w:hAnsi="Arial" w:cs="Arial"/>
          <w:color w:val="000000" w:themeColor="text1"/>
        </w:rPr>
        <w:t>aplicada</w:t>
      </w:r>
      <w:proofErr w:type="spellEnd"/>
      <w:r w:rsidRPr="00EA0F6E">
        <w:rPr>
          <w:rFonts w:ascii="Arial" w:hAnsi="Arial" w:cs="Arial"/>
          <w:color w:val="000000" w:themeColor="text1"/>
        </w:rPr>
        <w:t>:</w:t>
      </w:r>
    </w:p>
    <w:p w14:paraId="79FE350F" w14:textId="4EE87134" w:rsidR="00EA0F6E" w:rsidRPr="00EA0F6E" w:rsidRDefault="00EA0F6E" w:rsidP="00EA0F6E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EA0F6E">
        <w:rPr>
          <w:rFonts w:ascii="Arial" w:hAnsi="Arial" w:cs="Arial"/>
          <w:sz w:val="22"/>
          <w:szCs w:val="22"/>
        </w:rPr>
        <w:t xml:space="preserve">Se utilizó una transferencia local desde Windows hacia la máquina virtual mediante un servidor HTTP temporal utilizando Python y PowerShell, permitiendo descargar el archivo correctamente dentro de </w:t>
      </w:r>
      <w:proofErr w:type="spellStart"/>
      <w:r w:rsidRPr="00EA0F6E">
        <w:rPr>
          <w:rFonts w:ascii="Arial" w:hAnsi="Arial" w:cs="Arial"/>
          <w:sz w:val="22"/>
          <w:szCs w:val="22"/>
        </w:rPr>
        <w:t>AlmaLinux</w:t>
      </w:r>
      <w:proofErr w:type="spellEnd"/>
      <w:r w:rsidRPr="00EA0F6E">
        <w:rPr>
          <w:rFonts w:ascii="Arial" w:hAnsi="Arial" w:cs="Arial"/>
          <w:sz w:val="22"/>
          <w:szCs w:val="22"/>
        </w:rPr>
        <w:t>.</w:t>
      </w:r>
    </w:p>
    <w:p w14:paraId="37C6A9B3" w14:textId="3CB986D9" w:rsidR="00EA0F6E" w:rsidRPr="00EA0F6E" w:rsidRDefault="00EA0F6E" w:rsidP="00EA0F6E">
      <w:pPr>
        <w:pStyle w:val="Ttulo1"/>
        <w:jc w:val="both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Tuvimos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Error</w:t>
      </w:r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es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por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dependencias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faltantes</w:t>
      </w:r>
      <w:proofErr w:type="spellEnd"/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d</w:t>
      </w:r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urante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la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ejecución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del </w:t>
      </w:r>
      <w:proofErr w:type="spellStart"/>
      <w:proofErr w:type="gram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comando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r w:rsidRPr="00EA0F6E">
        <w:rPr>
          <w:rStyle w:val="CdigoHTML"/>
          <w:rFonts w:ascii="Arial" w:eastAsiaTheme="majorEastAsia" w:hAnsi="Arial" w:cs="Arial"/>
          <w:b w:val="0"/>
          <w:bCs w:val="0"/>
          <w:color w:val="000000" w:themeColor="text1"/>
          <w:sz w:val="22"/>
          <w:szCs w:val="22"/>
        </w:rPr>
        <w:t>.</w:t>
      </w:r>
      <w:proofErr w:type="gramEnd"/>
      <w:r w:rsidRPr="00EA0F6E">
        <w:rPr>
          <w:rStyle w:val="CdigoHTML"/>
          <w:rFonts w:ascii="Arial" w:eastAsiaTheme="majorEastAsia" w:hAnsi="Arial" w:cs="Arial"/>
          <w:b w:val="0"/>
          <w:bCs w:val="0"/>
          <w:color w:val="000000" w:themeColor="text1"/>
          <w:sz w:val="22"/>
          <w:szCs w:val="22"/>
        </w:rPr>
        <w:t>/configure</w:t>
      </w:r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se presentaron errores debido a librerías faltantes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necesarias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para </w:t>
      </w:r>
      <w:proofErr w:type="spellStart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compilar</w:t>
      </w:r>
      <w:proofErr w:type="spellEnd"/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PHP.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</w:t>
      </w:r>
      <w:r w:rsidRPr="00EA0F6E"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  <w:t>Entre los errores encontrados estuvieron:</w:t>
      </w:r>
    </w:p>
    <w:p w14:paraId="5B690414" w14:textId="77777777" w:rsidR="00EA0F6E" w:rsidRPr="00EA0F6E" w:rsidRDefault="00EA0F6E" w:rsidP="00EA0F6E">
      <w:pPr>
        <w:pStyle w:val="HTMLconformatoprevio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No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package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'libxml-2.0'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found</w:t>
      </w:r>
      <w:proofErr w:type="spellEnd"/>
    </w:p>
    <w:p w14:paraId="66CE5B1D" w14:textId="77777777" w:rsidR="00EA0F6E" w:rsidRPr="00EA0F6E" w:rsidRDefault="00EA0F6E" w:rsidP="00EA0F6E">
      <w:pPr>
        <w:pStyle w:val="HTMLconformatoprevio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Package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requirements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(sqlite3 &gt; 3.7.4)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were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not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met</w:t>
      </w:r>
      <w:proofErr w:type="spellEnd"/>
    </w:p>
    <w:p w14:paraId="158A5E4D" w14:textId="77777777" w:rsidR="00EA0F6E" w:rsidRPr="00EA0F6E" w:rsidRDefault="00EA0F6E" w:rsidP="00EA0F6E">
      <w:pPr>
        <w:pStyle w:val="HTMLconformatoprevio"/>
        <w:numPr>
          <w:ilvl w:val="0"/>
          <w:numId w:val="12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Package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'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oniguruma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'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not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found</w:t>
      </w:r>
      <w:proofErr w:type="spellEnd"/>
    </w:p>
    <w:p w14:paraId="78505FA0" w14:textId="77777777" w:rsidR="00EA0F6E" w:rsidRPr="00EA0F6E" w:rsidRDefault="00EA0F6E" w:rsidP="00EA0F6E">
      <w:pPr>
        <w:pStyle w:val="Ttulo3"/>
        <w:jc w:val="both"/>
        <w:rPr>
          <w:rFonts w:ascii="Arial" w:hAnsi="Arial" w:cs="Arial"/>
          <w:color w:val="000000" w:themeColor="text1"/>
        </w:rPr>
      </w:pPr>
      <w:proofErr w:type="spellStart"/>
      <w:r w:rsidRPr="00EA0F6E">
        <w:rPr>
          <w:rFonts w:ascii="Arial" w:hAnsi="Arial" w:cs="Arial"/>
          <w:color w:val="000000" w:themeColor="text1"/>
        </w:rPr>
        <w:t>Solución</w:t>
      </w:r>
      <w:proofErr w:type="spellEnd"/>
      <w:r w:rsidRPr="00EA0F6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A0F6E">
        <w:rPr>
          <w:rFonts w:ascii="Arial" w:hAnsi="Arial" w:cs="Arial"/>
          <w:color w:val="000000" w:themeColor="text1"/>
        </w:rPr>
        <w:t>aplicada</w:t>
      </w:r>
      <w:proofErr w:type="spellEnd"/>
    </w:p>
    <w:p w14:paraId="202470D2" w14:textId="44FB976D" w:rsidR="00EA0F6E" w:rsidRPr="00EA0F6E" w:rsidRDefault="00EA0F6E" w:rsidP="00EA0F6E">
      <w:pPr>
        <w:pStyle w:val="NormalWeb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A0F6E">
        <w:rPr>
          <w:rFonts w:ascii="Arial" w:hAnsi="Arial" w:cs="Arial"/>
          <w:color w:val="000000" w:themeColor="text1"/>
          <w:sz w:val="22"/>
          <w:szCs w:val="22"/>
        </w:rPr>
        <w:t xml:space="preserve">Se instalaron manualmente las dependencias faltantes utilizando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dnf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ejemplo</w:t>
      </w:r>
    </w:p>
    <w:p w14:paraId="3108EA61" w14:textId="77777777" w:rsidR="00EA0F6E" w:rsidRPr="00EA0F6E" w:rsidRDefault="00EA0F6E" w:rsidP="00EA0F6E">
      <w:pPr>
        <w:pStyle w:val="HTMLconformatoprevio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A0F6E">
        <w:rPr>
          <w:rStyle w:val="10"/>
          <w:rFonts w:ascii="Arial" w:eastAsiaTheme="majorEastAsia" w:hAnsi="Arial" w:cs="Arial"/>
          <w:color w:val="000000" w:themeColor="text1"/>
          <w:sz w:val="22"/>
          <w:szCs w:val="22"/>
        </w:rPr>
        <w:t>sudo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dnf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install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A0F6E">
        <w:rPr>
          <w:rStyle w:val="12"/>
          <w:rFonts w:ascii="Arial" w:hAnsi="Arial" w:cs="Arial"/>
          <w:color w:val="000000" w:themeColor="text1"/>
          <w:sz w:val="22"/>
          <w:szCs w:val="22"/>
        </w:rPr>
        <w:t>-y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libxml2-devel</w:t>
      </w:r>
    </w:p>
    <w:p w14:paraId="3E1446A8" w14:textId="77777777" w:rsidR="00EA0F6E" w:rsidRPr="00EA0F6E" w:rsidRDefault="00EA0F6E" w:rsidP="00EA0F6E">
      <w:pPr>
        <w:pStyle w:val="HTMLconformatoprevio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A0F6E">
        <w:rPr>
          <w:rStyle w:val="10"/>
          <w:rFonts w:ascii="Arial" w:eastAsiaTheme="majorEastAsia" w:hAnsi="Arial" w:cs="Arial"/>
          <w:color w:val="000000" w:themeColor="text1"/>
          <w:sz w:val="22"/>
          <w:szCs w:val="22"/>
        </w:rPr>
        <w:t>sudo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dnf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install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A0F6E">
        <w:rPr>
          <w:rStyle w:val="12"/>
          <w:rFonts w:ascii="Arial" w:hAnsi="Arial" w:cs="Arial"/>
          <w:color w:val="000000" w:themeColor="text1"/>
          <w:sz w:val="22"/>
          <w:szCs w:val="22"/>
        </w:rPr>
        <w:t>-y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sqlite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sqlite-devel</w:t>
      </w:r>
      <w:proofErr w:type="spellEnd"/>
    </w:p>
    <w:p w14:paraId="2AE77672" w14:textId="77777777" w:rsidR="00EA0F6E" w:rsidRPr="00EA0F6E" w:rsidRDefault="00EA0F6E" w:rsidP="00EA0F6E">
      <w:pPr>
        <w:pStyle w:val="HTMLconformatoprevio"/>
        <w:numPr>
          <w:ilvl w:val="0"/>
          <w:numId w:val="13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A0F6E">
        <w:rPr>
          <w:rStyle w:val="10"/>
          <w:rFonts w:ascii="Arial" w:eastAsiaTheme="majorEastAsia" w:hAnsi="Arial" w:cs="Arial"/>
          <w:color w:val="000000" w:themeColor="text1"/>
          <w:sz w:val="22"/>
          <w:szCs w:val="22"/>
        </w:rPr>
        <w:t>sudo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dnf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install</w:t>
      </w:r>
      <w:proofErr w:type="spellEnd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EA0F6E">
        <w:rPr>
          <w:rStyle w:val="12"/>
          <w:rFonts w:ascii="Arial" w:hAnsi="Arial" w:cs="Arial"/>
          <w:color w:val="000000" w:themeColor="text1"/>
          <w:sz w:val="22"/>
          <w:szCs w:val="22"/>
        </w:rPr>
        <w:t>-y</w:t>
      </w:r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EA0F6E">
        <w:rPr>
          <w:rStyle w:val="CdigoHTML"/>
          <w:rFonts w:ascii="Arial" w:hAnsi="Arial" w:cs="Arial"/>
          <w:color w:val="000000" w:themeColor="text1"/>
          <w:sz w:val="22"/>
          <w:szCs w:val="22"/>
        </w:rPr>
        <w:t>oniguruma-devel</w:t>
      </w:r>
      <w:proofErr w:type="spellEnd"/>
    </w:p>
    <w:p w14:paraId="0BFA2DCB" w14:textId="77777777" w:rsidR="001D2391" w:rsidRDefault="00EA0F6E" w:rsidP="001D2391">
      <w:pPr>
        <w:pStyle w:val="NormalWeb"/>
        <w:jc w:val="both"/>
        <w:rPr>
          <w:rFonts w:ascii="Arial" w:hAnsi="Arial" w:cs="Arial"/>
        </w:rPr>
      </w:pPr>
      <w:r w:rsidRPr="00EA0F6E">
        <w:rPr>
          <w:rFonts w:ascii="Arial" w:hAnsi="Arial" w:cs="Arial"/>
          <w:color w:val="000000" w:themeColor="text1"/>
          <w:sz w:val="22"/>
          <w:szCs w:val="22"/>
        </w:rPr>
        <w:t>También fue necesario habilitar el repositorio EPEL y CRB para obtener algunos paquetes adicionales</w:t>
      </w:r>
      <w:r>
        <w:t>.</w:t>
      </w:r>
      <w:r w:rsidR="001D2391" w:rsidRPr="001D2391">
        <w:rPr>
          <w:rFonts w:ascii="Arial" w:hAnsi="Arial" w:cs="Arial"/>
        </w:rPr>
        <w:t xml:space="preserve"> </w:t>
      </w:r>
      <w:r w:rsidR="001D2391" w:rsidRPr="001D2391">
        <w:rPr>
          <w:rFonts w:ascii="Arial" w:hAnsi="Arial" w:cs="Arial"/>
        </w:rPr>
        <w:drawing>
          <wp:inline distT="0" distB="0" distL="0" distR="0" wp14:anchorId="09BB0C7D" wp14:editId="64CFFA13">
            <wp:extent cx="5486400" cy="29413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A0F6E">
        <w:rPr>
          <w:rFonts w:ascii="Arial" w:hAnsi="Arial" w:cs="Arial"/>
        </w:rPr>
        <w:br/>
      </w:r>
      <w:r w:rsidR="00000000" w:rsidRPr="00EA0F6E">
        <w:rPr>
          <w:rFonts w:ascii="Arial" w:hAnsi="Arial" w:cs="Arial"/>
        </w:rPr>
        <w:lastRenderedPageBreak/>
        <w:t>Se configuró PHP-FPM utilizando sockets UNIX en /</w:t>
      </w:r>
      <w:proofErr w:type="spellStart"/>
      <w:r w:rsidR="00000000" w:rsidRPr="00EA0F6E">
        <w:rPr>
          <w:rFonts w:ascii="Arial" w:hAnsi="Arial" w:cs="Arial"/>
        </w:rPr>
        <w:t>tmp</w:t>
      </w:r>
      <w:proofErr w:type="spellEnd"/>
      <w:r w:rsidR="00000000" w:rsidRPr="00EA0F6E">
        <w:rPr>
          <w:rFonts w:ascii="Arial" w:hAnsi="Arial" w:cs="Arial"/>
        </w:rPr>
        <w:t>/php84.sock y se creó el servicio php-fpm8.4.</w:t>
      </w:r>
      <w:r>
        <w:rPr>
          <w:rFonts w:ascii="Arial" w:hAnsi="Arial" w:cs="Arial"/>
        </w:rPr>
        <w:t xml:space="preserve"> </w:t>
      </w:r>
      <w:r w:rsidR="00000000" w:rsidRPr="00EA0F6E">
        <w:rPr>
          <w:rFonts w:ascii="Arial" w:hAnsi="Arial" w:cs="Arial"/>
        </w:rPr>
        <w:t xml:space="preserve">service para su administración mediante </w:t>
      </w:r>
      <w:proofErr w:type="spellStart"/>
      <w:r w:rsidR="00000000" w:rsidRPr="00EA0F6E">
        <w:rPr>
          <w:rFonts w:ascii="Arial" w:hAnsi="Arial" w:cs="Arial"/>
        </w:rPr>
        <w:t>SystemD</w:t>
      </w:r>
      <w:proofErr w:type="spellEnd"/>
      <w:r w:rsidR="00000000" w:rsidRPr="00EA0F6E">
        <w:rPr>
          <w:rFonts w:ascii="Arial" w:hAnsi="Arial" w:cs="Arial"/>
        </w:rPr>
        <w:t>.</w:t>
      </w:r>
    </w:p>
    <w:p w14:paraId="0C3719AF" w14:textId="1E6365C0" w:rsidR="00272B15" w:rsidRDefault="001D2391" w:rsidP="001D2391">
      <w:pPr>
        <w:pStyle w:val="NormalWeb"/>
        <w:jc w:val="both"/>
        <w:rPr>
          <w:rFonts w:ascii="Arial" w:hAnsi="Arial" w:cs="Arial"/>
        </w:rPr>
      </w:pPr>
      <w:r w:rsidRPr="001D2391">
        <w:rPr>
          <w:rFonts w:ascii="Arial" w:hAnsi="Arial" w:cs="Arial"/>
        </w:rPr>
        <w:drawing>
          <wp:inline distT="0" distB="0" distL="0" distR="0" wp14:anchorId="66434B0B" wp14:editId="4E9799AB">
            <wp:extent cx="5486400" cy="37801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A0F6E">
        <w:rPr>
          <w:rFonts w:ascii="Arial" w:hAnsi="Arial" w:cs="Arial"/>
        </w:rPr>
        <w:br/>
      </w:r>
      <w:r w:rsidR="00000000" w:rsidRPr="00EA0F6E">
        <w:rPr>
          <w:rFonts w:ascii="Arial" w:hAnsi="Arial" w:cs="Arial"/>
        </w:rPr>
        <w:br/>
        <w:t>Finalmente se configuró NGINX para comunicarse con PHP-FPM mediante FastCGI y se creó el archivo info.php para validar el correcto funcionamiento desde un navegador web.</w:t>
      </w:r>
    </w:p>
    <w:p w14:paraId="7856EB6E" w14:textId="6AC033B0" w:rsidR="001D2391" w:rsidRDefault="001D2391" w:rsidP="001D2391">
      <w:pPr>
        <w:pStyle w:val="NormalWeb"/>
        <w:jc w:val="both"/>
      </w:pPr>
      <w:r w:rsidRPr="001D2391">
        <w:drawing>
          <wp:inline distT="0" distB="0" distL="0" distR="0" wp14:anchorId="6A8BDD3F" wp14:editId="38680385">
            <wp:extent cx="5486400" cy="30175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DE88" w14:textId="04F7BADB" w:rsidR="001D2391" w:rsidRDefault="001D2391" w:rsidP="001D2391">
      <w:pPr>
        <w:pStyle w:val="NormalWeb"/>
        <w:jc w:val="both"/>
      </w:pPr>
      <w:r w:rsidRPr="001D2391">
        <w:lastRenderedPageBreak/>
        <w:drawing>
          <wp:inline distT="0" distB="0" distL="0" distR="0" wp14:anchorId="2EC81157" wp14:editId="18D3CC01">
            <wp:extent cx="5486400" cy="31121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6C41" w14:textId="4AEFF135" w:rsidR="001D2391" w:rsidRDefault="001D2391" w:rsidP="001D2391">
      <w:pPr>
        <w:pStyle w:val="NormalWeb"/>
        <w:jc w:val="both"/>
      </w:pPr>
      <w:r w:rsidRPr="001D2391">
        <w:drawing>
          <wp:inline distT="0" distB="0" distL="0" distR="0" wp14:anchorId="72055D1C" wp14:editId="2C13EBFF">
            <wp:extent cx="5486400" cy="2819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444F" w14:textId="4BAFD97D" w:rsidR="001D2391" w:rsidRPr="001D2391" w:rsidRDefault="001D2391" w:rsidP="001D2391">
      <w:pPr>
        <w:pStyle w:val="NormalWeb"/>
        <w:jc w:val="both"/>
      </w:pPr>
      <w:r w:rsidRPr="001D2391">
        <w:drawing>
          <wp:inline distT="0" distB="0" distL="0" distR="0" wp14:anchorId="34376FF2" wp14:editId="623E5909">
            <wp:extent cx="5486400" cy="16992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0DF7" w14:textId="77777777" w:rsidR="00272B15" w:rsidRPr="001D2391" w:rsidRDefault="00000000">
      <w:pPr>
        <w:pStyle w:val="Ttulo1"/>
        <w:rPr>
          <w:rFonts w:ascii="Arial" w:hAnsi="Arial" w:cs="Arial"/>
        </w:rPr>
      </w:pPr>
      <w:r w:rsidRPr="001D2391">
        <w:rPr>
          <w:rFonts w:ascii="Arial" w:hAnsi="Arial" w:cs="Arial"/>
        </w:rPr>
        <w:lastRenderedPageBreak/>
        <w:t>Conclusiones</w:t>
      </w:r>
    </w:p>
    <w:p w14:paraId="2CE189D5" w14:textId="77777777" w:rsidR="00272B15" w:rsidRPr="001D2391" w:rsidRDefault="00000000" w:rsidP="001D2391">
      <w:pPr>
        <w:jc w:val="both"/>
        <w:rPr>
          <w:rFonts w:ascii="Arial" w:hAnsi="Arial" w:cs="Arial"/>
        </w:rPr>
      </w:pPr>
      <w:r w:rsidRPr="001D2391">
        <w:rPr>
          <w:rFonts w:ascii="Arial" w:hAnsi="Arial" w:cs="Arial"/>
        </w:rPr>
        <w:t>El proyecto permitió comprender el proceso de compilación de software desde código fuente en Linux, así como la administración de servicios mediante SystemD. También se adquirieron conocimientos sobre NGINX, PHP-FPM, FastCGI, sockets UNIX y resolución de problemas relacionados con dependencias y configuración de servicios.</w:t>
      </w:r>
    </w:p>
    <w:p w14:paraId="637186B2" w14:textId="77777777" w:rsidR="00272B15" w:rsidRPr="001D2391" w:rsidRDefault="00000000">
      <w:pPr>
        <w:pStyle w:val="Ttulo1"/>
        <w:rPr>
          <w:rFonts w:ascii="Arial" w:hAnsi="Arial" w:cs="Arial"/>
          <w:sz w:val="22"/>
          <w:szCs w:val="22"/>
        </w:rPr>
      </w:pPr>
      <w:r w:rsidRPr="001D2391">
        <w:rPr>
          <w:rFonts w:ascii="Arial" w:hAnsi="Arial" w:cs="Arial"/>
        </w:rPr>
        <w:t>Bibliografía</w:t>
      </w:r>
    </w:p>
    <w:p w14:paraId="15493E19" w14:textId="77777777" w:rsidR="00272B15" w:rsidRPr="001D2391" w:rsidRDefault="00000000">
      <w:pPr>
        <w:rPr>
          <w:rFonts w:ascii="Arial" w:hAnsi="Arial" w:cs="Arial"/>
        </w:rPr>
      </w:pPr>
      <w:r w:rsidRPr="001D2391">
        <w:rPr>
          <w:rFonts w:ascii="Arial" w:hAnsi="Arial" w:cs="Arial"/>
        </w:rPr>
        <w:t>NGINX. (2026). NGINX Documentation. Recuperado de https://nginx.org/en/docs/</w:t>
      </w:r>
      <w:r w:rsidRPr="001D2391">
        <w:rPr>
          <w:rFonts w:ascii="Arial" w:hAnsi="Arial" w:cs="Arial"/>
        </w:rPr>
        <w:br/>
      </w:r>
      <w:r w:rsidRPr="001D2391">
        <w:rPr>
          <w:rFonts w:ascii="Arial" w:hAnsi="Arial" w:cs="Arial"/>
        </w:rPr>
        <w:br/>
        <w:t>PHP Group. (2026). PHP Documentation. Recuperado de https://www.php.net/docs.php</w:t>
      </w:r>
      <w:r w:rsidRPr="001D2391">
        <w:rPr>
          <w:rFonts w:ascii="Arial" w:hAnsi="Arial" w:cs="Arial"/>
        </w:rPr>
        <w:br/>
      </w:r>
      <w:r w:rsidRPr="001D2391">
        <w:rPr>
          <w:rFonts w:ascii="Arial" w:hAnsi="Arial" w:cs="Arial"/>
        </w:rPr>
        <w:br/>
        <w:t>AlmaLinux OS Foundation. (2026). AlmaLinux Documentation. Recuperado de https://wiki.almalinux.org/</w:t>
      </w:r>
      <w:r w:rsidRPr="001D2391">
        <w:rPr>
          <w:rFonts w:ascii="Arial" w:hAnsi="Arial" w:cs="Arial"/>
        </w:rPr>
        <w:br/>
      </w:r>
      <w:r w:rsidRPr="001D2391">
        <w:rPr>
          <w:rFonts w:ascii="Arial" w:hAnsi="Arial" w:cs="Arial"/>
        </w:rPr>
        <w:br/>
        <w:t>Oracle. (2026). VirtualBox User Manual. Recuperado de https://www.virtualbox.org/manual/</w:t>
      </w:r>
    </w:p>
    <w:sectPr w:rsidR="00272B15" w:rsidRPr="001D23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64131"/>
    <w:multiLevelType w:val="hybridMultilevel"/>
    <w:tmpl w:val="7B887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02EE6"/>
    <w:multiLevelType w:val="hybridMultilevel"/>
    <w:tmpl w:val="DA301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B6555"/>
    <w:multiLevelType w:val="hybridMultilevel"/>
    <w:tmpl w:val="760A0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B40A5"/>
    <w:multiLevelType w:val="multilevel"/>
    <w:tmpl w:val="86E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07310">
    <w:abstractNumId w:val="8"/>
  </w:num>
  <w:num w:numId="2" w16cid:durableId="1798142722">
    <w:abstractNumId w:val="6"/>
  </w:num>
  <w:num w:numId="3" w16cid:durableId="1583099515">
    <w:abstractNumId w:val="5"/>
  </w:num>
  <w:num w:numId="4" w16cid:durableId="260987536">
    <w:abstractNumId w:val="4"/>
  </w:num>
  <w:num w:numId="5" w16cid:durableId="1335571056">
    <w:abstractNumId w:val="7"/>
  </w:num>
  <w:num w:numId="6" w16cid:durableId="1685549672">
    <w:abstractNumId w:val="3"/>
  </w:num>
  <w:num w:numId="7" w16cid:durableId="1631670180">
    <w:abstractNumId w:val="2"/>
  </w:num>
  <w:num w:numId="8" w16cid:durableId="2008635494">
    <w:abstractNumId w:val="1"/>
  </w:num>
  <w:num w:numId="9" w16cid:durableId="1433624339">
    <w:abstractNumId w:val="0"/>
  </w:num>
  <w:num w:numId="10" w16cid:durableId="820077147">
    <w:abstractNumId w:val="12"/>
  </w:num>
  <w:num w:numId="11" w16cid:durableId="625160618">
    <w:abstractNumId w:val="9"/>
  </w:num>
  <w:num w:numId="12" w16cid:durableId="457532045">
    <w:abstractNumId w:val="10"/>
  </w:num>
  <w:num w:numId="13" w16cid:durableId="1573155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91"/>
    <w:rsid w:val="00272B15"/>
    <w:rsid w:val="0029639D"/>
    <w:rsid w:val="00326F90"/>
    <w:rsid w:val="00AA1D8D"/>
    <w:rsid w:val="00B15EFA"/>
    <w:rsid w:val="00B47730"/>
    <w:rsid w:val="00CB0664"/>
    <w:rsid w:val="00D5193B"/>
    <w:rsid w:val="00DB2C46"/>
    <w:rsid w:val="00EA0F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5F529"/>
  <w14:defaultImageDpi w14:val="300"/>
  <w15:docId w15:val="{382048F0-2465-42E1-9008-05F76EDF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15E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5E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A0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EA0F6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0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0F6E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10">
    <w:name w:val="ͼ10"/>
    <w:basedOn w:val="Fuentedeprrafopredeter"/>
    <w:rsid w:val="00EA0F6E"/>
  </w:style>
  <w:style w:type="character" w:customStyle="1" w:styleId="12">
    <w:name w:val="ͼ12"/>
    <w:basedOn w:val="Fuentedeprrafopredeter"/>
    <w:rsid w:val="00EA0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0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2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6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7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0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48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3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8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8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3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9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98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49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1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5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1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9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7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9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3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0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7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07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3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2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0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nginx.org/download/nginx-1.31.1.tar.gz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875</Words>
  <Characters>4818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Osorno</cp:lastModifiedBy>
  <cp:revision>2</cp:revision>
  <dcterms:created xsi:type="dcterms:W3CDTF">2013-12-23T23:15:00Z</dcterms:created>
  <dcterms:modified xsi:type="dcterms:W3CDTF">2026-05-24T07:46:00Z</dcterms:modified>
  <cp:category/>
</cp:coreProperties>
</file>